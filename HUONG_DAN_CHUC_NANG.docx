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E7C74"/>
          <w:sz w:val="40"/>
        </w:rPr>
        <w:t>TÀI LIỆU HƯỚNG DẪN KIẾN TRÚC &amp; PHÁT TRIỂN CHỨC NĂNG</w:t>
      </w:r>
    </w:p>
    <w:p>
      <w:pPr>
        <w:jc w:val="center"/>
      </w:pPr>
      <w:r>
        <w:rPr>
          <w:i/>
          <w:color w:val="64748B"/>
          <w:sz w:val="26"/>
        </w:rPr>
        <w:t>Dự án FlawFirst — Đánh giá bóc tách ưu và nhược điểm (ASP.NET Core MVC)</w:t>
      </w:r>
    </w:p>
    <w:tbl>
      <w:tblPr>
        <w:tblW w:type="auto" w:w="0"/>
        <w:jc w:val="center"/>
        <w:tblLook w:firstColumn="1" w:firstRow="1" w:lastColumn="0" w:lastRow="0" w:noHBand="0" w:noVBand="1" w:val="04A0"/>
      </w:tblPr>
      <w:tblGrid>
        <w:gridCol w:w="9936"/>
      </w:tblGrid>
      <w:tr>
        <w:tc>
          <w:tcPr>
            <w:tcW w:type="dxa" w:w="9936"/>
            <w:shd w:fill="E6F4EA"/>
            <w:tcBorders>
              <w:top w:val="none"/>
              <w:left w:val="single" w:sz="24" w:space="0" w:color="137333"/>
              <w:bottom w:val="none"/>
              <w:right w:val="none"/>
            </w:tcBorders>
          </w:tcPr>
          <w:p>
            <w:pPr>
              <w:spacing w:before="120" w:after="120"/>
            </w:pPr>
            <w:r>
              <w:rPr>
                <w:b/>
                <w:color w:val="137333"/>
              </w:rPr>
              <w:t xml:space="preserve">📌 ĐỊNH HƯỚNG THEO YÊU CẦU: </w:t>
            </w:r>
            <w:r>
              <w:rPr>
                <w:color w:val="137333"/>
              </w:rPr>
              <w:t>Chức năng Admin tạm thời LÀM SAU CÙNG. Tập trung toàn bộ vào chức năng Người Dùng dễ làm trước, trọng tâm là TRANG KHÁM PHÁ (Discovery / Explore Page).</w:t>
            </w:r>
          </w:p>
        </w:tc>
      </w:tr>
    </w:tbl>
    <w:p>
      <w:pPr>
        <w:spacing w:after="120"/>
      </w:pPr>
    </w:p>
    <w:p>
      <w:pPr>
        <w:spacing w:after="80"/>
      </w:pPr>
      <w:r>
        <w:t>---</w:t>
      </w:r>
    </w:p>
    <w:p>
      <w:pPr>
        <w:pStyle w:val="Heading1"/>
        <w:spacing w:before="280" w:after="80"/>
      </w:pPr>
      <w:r>
        <w:rPr>
          <w:color w:val="0E7C74"/>
        </w:rPr>
        <w:t>1. TỔNG QUAN KIẾN TRÚC HỆ THỐNG (ASP.NET CORE MVC)</w:t>
      </w:r>
    </w:p>
    <w:p>
      <w:pPr>
        <w:spacing w:after="80"/>
      </w:pPr>
      <w:r>
        <w:t xml:space="preserve">Dự án được xây dựng theo chuẩn mô hình </w:t>
      </w:r>
      <w:r>
        <w:rPr>
          <w:b/>
        </w:rPr>
        <w:t>Model - View - Controller (MVC)</w:t>
      </w:r>
      <w:r>
        <w:t xml:space="preserve"> kết hợp với </w:t>
      </w:r>
      <w:r>
        <w:rPr>
          <w:b/>
        </w:rPr>
        <w:t>Service Layer</w:t>
      </w:r>
      <w:r>
        <w:t xml:space="preserve"> trong ASP.NET Core .NET 9.</w:t>
      </w:r>
    </w:p>
    <w:p>
      <w:pPr>
        <w:pStyle w:val="Heading2"/>
        <w:spacing w:before="200" w:after="60"/>
      </w:pPr>
      <w:r>
        <w:rPr>
          <w:color w:val="1E293B"/>
        </w:rPr>
        <w:t>Luồng xử lý một chức năng (Request Lifecycle)</w:t>
      </w:r>
    </w:p>
    <w:p>
      <w:pPr>
        <w:spacing w:before="60" w:after="60"/>
        <w:ind w:left="288"/>
      </w:pPr>
      <w:r>
        <w:rPr>
          <w:rFonts w:ascii="Consolas" w:hAnsi="Consolas"/>
          <w:color w:val="334155"/>
          <w:sz w:val="19"/>
        </w:rPr>
        <w:t>Trình duyệt (Browser)</w:t>
        <w:br/>
        <w:t xml:space="preserve">       │  HTTP Request (GET / POST)</w:t>
        <w:br/>
        <w:t xml:space="preserve">       ▼</w:t>
        <w:br/>
        <w:t>Controllers/ (Tiếp nhận request, kiểm tra ModelState)</w:t>
        <w:br/>
        <w:t xml:space="preserve">       │  Gọi hàm nghiệp vụ</w:t>
        <w:br/>
        <w:t xml:space="preserve">       ▼</w:t>
        <w:br/>
        <w:t>Services/ (Xử lý logic, tính toán điểm số, băm mật khẩu, validate nghiệp vụ)</w:t>
        <w:br/>
        <w:t xml:space="preserve">       │  Truy vấn CSDL qua EF Core</w:t>
        <w:br/>
        <w:t xml:space="preserve">       ▼</w:t>
        <w:br/>
        <w:t>Data/ (AppDbContext) ──► CSDL SQL Server (FlawFirstDb)</w:t>
        <w:br/>
        <w:t xml:space="preserve">       │  Trả về dữ liệu Entities</w:t>
        <w:br/>
        <w:t xml:space="preserve">       ▼</w:t>
        <w:br/>
        <w:t>Models/ViewModels/ &amp; Models/DTOs/ (Gói dữ liệu trả về cho View)</w:t>
        <w:br/>
        <w:t xml:space="preserve">       │  Truyền Model vào View</w:t>
        <w:br/>
        <w:t xml:space="preserve">       ▼</w:t>
        <w:br/>
        <w:t>Views/ (*.cshtml) (Razor Server-Side Rendering sinh mã HTML)</w:t>
        <w:br/>
        <w:t xml:space="preserve">       │  HTTP Response (HTML/CSS)</w:t>
        <w:br/>
        <w:t xml:space="preserve">       ▼</w:t>
        <w:br/>
        <w:t>Trình duyệt hiển thị cho người dùng</w:t>
      </w:r>
    </w:p>
    <w:p>
      <w:pPr>
        <w:spacing w:after="80"/>
      </w:pPr>
      <w:r>
        <w:t>---</w:t>
      </w:r>
    </w:p>
    <w:p>
      <w:pPr>
        <w:pStyle w:val="Heading1"/>
        <w:spacing w:before="280" w:after="80"/>
      </w:pPr>
      <w:r>
        <w:rPr>
          <w:color w:val="0E7C74"/>
        </w:rPr>
        <w:t>2. BẢN ĐỒ TỆP TIN THEO TỪNG MODULE</w:t>
      </w:r>
    </w:p>
    <w:p>
      <w:pPr>
        <w:pStyle w:val="Heading2"/>
        <w:spacing w:before="200" w:after="60"/>
      </w:pPr>
      <w:r>
        <w:rPr>
          <w:color w:val="1E293B"/>
        </w:rPr>
        <w:t>🛒 Module 1: Product (Sản phẩm)</w:t>
      </w:r>
    </w:p>
    <w:p>
      <w:pPr>
        <w:spacing w:after="80"/>
      </w:pPr>
      <w:r>
        <w:t>Quản lý thông tin sản phẩm, tìm kiếm, lọc theo giá và ngành hàng, hiển thị chi tiết và thống kê số sao.</w:t>
      </w:r>
    </w:p>
    <w:p>
      <w:pPr>
        <w:pStyle w:val="ListBullet"/>
        <w:spacing w:after="40"/>
      </w:pPr>
      <w:r>
        <w:rPr>
          <w:b/>
        </w:rPr>
        <w:t>Database Entity</w:t>
      </w:r>
      <w:r>
        <w:t>:</w:t>
      </w:r>
    </w:p>
    <w:p>
      <w:pPr>
        <w:pStyle w:val="ListBullet"/>
        <w:spacing w:after="40"/>
      </w:pPr>
      <w:r>
        <w:rPr>
          <w:color w:val="0E7C74"/>
          <w:u w:val="single"/>
        </w:rPr>
        <w:t>Product.cs</w:t>
      </w:r>
      <w:r>
        <w:t xml:space="preserve">: Khai báo bảng </w:t>
      </w:r>
      <w:r>
        <w:rPr>
          <w:rFonts w:ascii="Consolas" w:hAnsi="Consolas"/>
          <w:color w:val="C2410C"/>
          <w:sz w:val="20"/>
        </w:rPr>
        <w:t>Products</w:t>
      </w:r>
      <w:r>
        <w:t xml:space="preserve"> (</w:t>
      </w:r>
      <w:r>
        <w:rPr>
          <w:rFonts w:ascii="Consolas" w:hAnsi="Consolas"/>
          <w:color w:val="C2410C"/>
          <w:sz w:val="20"/>
        </w:rPr>
        <w:t>Id</w:t>
      </w:r>
      <w:r>
        <w:t xml:space="preserve">, </w:t>
      </w:r>
      <w:r>
        <w:rPr>
          <w:rFonts w:ascii="Consolas" w:hAnsi="Consolas"/>
          <w:color w:val="C2410C"/>
          <w:sz w:val="20"/>
        </w:rPr>
        <w:t>Name</w:t>
      </w:r>
      <w:r>
        <w:t xml:space="preserve">, </w:t>
      </w:r>
      <w:r>
        <w:rPr>
          <w:rFonts w:ascii="Consolas" w:hAnsi="Consolas"/>
          <w:color w:val="C2410C"/>
          <w:sz w:val="20"/>
        </w:rPr>
        <w:t>Brand</w:t>
      </w:r>
      <w:r>
        <w:t xml:space="preserve">, </w:t>
      </w:r>
      <w:r>
        <w:rPr>
          <w:rFonts w:ascii="Consolas" w:hAnsi="Consolas"/>
          <w:color w:val="C2410C"/>
          <w:sz w:val="20"/>
        </w:rPr>
        <w:t>Price</w:t>
      </w:r>
      <w:r>
        <w:t xml:space="preserve">, </w:t>
      </w:r>
      <w:r>
        <w:rPr>
          <w:rFonts w:ascii="Consolas" w:hAnsi="Consolas"/>
          <w:color w:val="C2410C"/>
          <w:sz w:val="20"/>
        </w:rPr>
        <w:t>CategoryId</w:t>
      </w:r>
      <w:r>
        <w:t xml:space="preserve">, </w:t>
      </w:r>
      <w:r>
        <w:rPr>
          <w:rFonts w:ascii="Consolas" w:hAnsi="Consolas"/>
          <w:color w:val="C2410C"/>
          <w:sz w:val="20"/>
        </w:rPr>
        <w:t>ImageUrl</w:t>
      </w:r>
      <w:r>
        <w:t xml:space="preserve">, </w:t>
      </w:r>
      <w:r>
        <w:rPr>
          <w:rFonts w:ascii="Consolas" w:hAnsi="Consolas"/>
          <w:color w:val="C2410C"/>
          <w:sz w:val="20"/>
        </w:rPr>
        <w:t>Description</w:t>
      </w:r>
      <w:r>
        <w:t xml:space="preserve">, </w:t>
      </w:r>
      <w:r>
        <w:rPr>
          <w:rFonts w:ascii="Consolas" w:hAnsi="Consolas"/>
          <w:color w:val="C2410C"/>
          <w:sz w:val="20"/>
        </w:rPr>
        <w:t>CreatedAt</w:t>
      </w:r>
      <w:r>
        <w:t>).</w:t>
      </w:r>
    </w:p>
    <w:p>
      <w:pPr>
        <w:pStyle w:val="ListBullet"/>
        <w:spacing w:after="40"/>
      </w:pPr>
      <w:r>
        <w:rPr>
          <w:b/>
        </w:rPr>
        <w:t>DTOs &amp; Form Requests</w:t>
      </w:r>
      <w:r>
        <w:t>:</w:t>
      </w:r>
    </w:p>
    <w:p>
      <w:pPr>
        <w:pStyle w:val="ListBullet"/>
        <w:spacing w:after="40"/>
      </w:pPr>
      <w:r>
        <w:rPr>
          <w:color w:val="0E7C74"/>
          <w:u w:val="single"/>
        </w:rPr>
        <w:t>CatalogDtos.cs</w:t>
      </w:r>
      <w:r>
        <w:t>:</w:t>
      </w:r>
    </w:p>
    <w:p>
      <w:pPr>
        <w:pStyle w:val="ListBullet"/>
        <w:spacing w:after="40"/>
      </w:pPr>
      <w:r>
        <w:rPr>
          <w:rFonts w:ascii="Consolas" w:hAnsi="Consolas"/>
          <w:color w:val="C2410C"/>
          <w:sz w:val="20"/>
        </w:rPr>
        <w:t>ProductQuery</w:t>
      </w:r>
      <w:r>
        <w:t>: Chứa các tham số lọc tìm kiếm (</w:t>
      </w:r>
      <w:r>
        <w:rPr>
          <w:rFonts w:ascii="Consolas" w:hAnsi="Consolas"/>
          <w:color w:val="C2410C"/>
          <w:sz w:val="20"/>
        </w:rPr>
        <w:t>Keyword</w:t>
      </w:r>
      <w:r>
        <w:t xml:space="preserve">, </w:t>
      </w:r>
      <w:r>
        <w:rPr>
          <w:rFonts w:ascii="Consolas" w:hAnsi="Consolas"/>
          <w:color w:val="C2410C"/>
          <w:sz w:val="20"/>
        </w:rPr>
        <w:t>CategoryId</w:t>
      </w:r>
      <w:r>
        <w:t xml:space="preserve">, </w:t>
      </w:r>
      <w:r>
        <w:rPr>
          <w:rFonts w:ascii="Consolas" w:hAnsi="Consolas"/>
          <w:color w:val="C2410C"/>
          <w:sz w:val="20"/>
        </w:rPr>
        <w:t>MinPrice</w:t>
      </w:r>
      <w:r>
        <w:t xml:space="preserve">, </w:t>
      </w:r>
      <w:r>
        <w:rPr>
          <w:rFonts w:ascii="Consolas" w:hAnsi="Consolas"/>
          <w:color w:val="C2410C"/>
          <w:sz w:val="20"/>
        </w:rPr>
        <w:t>MaxPrice</w:t>
      </w:r>
      <w:r>
        <w:t xml:space="preserve">, </w:t>
      </w:r>
      <w:r>
        <w:rPr>
          <w:rFonts w:ascii="Consolas" w:hAnsi="Consolas"/>
          <w:color w:val="C2410C"/>
          <w:sz w:val="20"/>
        </w:rPr>
        <w:t>Sort</w:t>
      </w:r>
      <w:r>
        <w:t xml:space="preserve">, </w:t>
      </w:r>
      <w:r>
        <w:rPr>
          <w:rFonts w:ascii="Consolas" w:hAnsi="Consolas"/>
          <w:color w:val="C2410C"/>
          <w:sz w:val="20"/>
        </w:rPr>
        <w:t>Page</w:t>
      </w:r>
      <w:r>
        <w:t xml:space="preserve">, </w:t>
      </w:r>
      <w:r>
        <w:rPr>
          <w:rFonts w:ascii="Consolas" w:hAnsi="Consolas"/>
          <w:color w:val="C2410C"/>
          <w:sz w:val="20"/>
        </w:rPr>
        <w:t>PageSize</w:t>
      </w:r>
      <w:r>
        <w:t>).</w:t>
      </w:r>
    </w:p>
    <w:p>
      <w:pPr>
        <w:pStyle w:val="ListBullet"/>
        <w:spacing w:after="40"/>
      </w:pPr>
      <w:r>
        <w:rPr>
          <w:rFonts w:ascii="Consolas" w:hAnsi="Consolas"/>
          <w:color w:val="C2410C"/>
          <w:sz w:val="20"/>
        </w:rPr>
        <w:t>ProductListItemDto</w:t>
      </w:r>
      <w:r>
        <w:t>: Dữ liệu tóm tắt sản phẩm để hiển thị lưới.</w:t>
      </w:r>
    </w:p>
    <w:p>
      <w:pPr>
        <w:pStyle w:val="ListBullet"/>
        <w:spacing w:after="40"/>
      </w:pPr>
      <w:r>
        <w:rPr>
          <w:rFonts w:ascii="Consolas" w:hAnsi="Consolas"/>
          <w:color w:val="C2410C"/>
          <w:sz w:val="20"/>
        </w:rPr>
        <w:t>ProductDetailDto</w:t>
      </w:r>
      <w:r>
        <w:t xml:space="preserve">: Dữ liệu chi tiết sản phẩm kèm </w:t>
      </w:r>
      <w:r>
        <w:rPr>
          <w:rFonts w:ascii="Consolas" w:hAnsi="Consolas"/>
          <w:color w:val="C2410C"/>
          <w:sz w:val="20"/>
        </w:rPr>
        <w:t>StarDistribution</w:t>
      </w:r>
      <w:r>
        <w:t xml:space="preserve"> (thống kê phân bố 1–5 sao).</w:t>
      </w:r>
    </w:p>
    <w:p>
      <w:pPr>
        <w:pStyle w:val="ListBullet"/>
        <w:spacing w:after="40"/>
      </w:pPr>
      <w:r>
        <w:rPr>
          <w:rFonts w:ascii="Consolas" w:hAnsi="Consolas"/>
          <w:color w:val="C2410C"/>
          <w:sz w:val="20"/>
        </w:rPr>
        <w:t>FlawExtractionDto</w:t>
      </w:r>
      <w:r>
        <w:t xml:space="preserve"> &amp; </w:t>
      </w:r>
      <w:r>
        <w:rPr>
          <w:rFonts w:ascii="Consolas" w:hAnsi="Consolas"/>
          <w:color w:val="C2410C"/>
          <w:sz w:val="20"/>
        </w:rPr>
        <w:t>FlawItemDto</w:t>
      </w:r>
      <w:r>
        <w:t>: Danh sách các hạn chế thực tế trích xuất từ đánh giá 1–2 sao.</w:t>
      </w:r>
    </w:p>
    <w:p>
      <w:pPr>
        <w:pStyle w:val="ListBullet"/>
        <w:spacing w:after="40"/>
      </w:pPr>
      <w:r>
        <w:rPr>
          <w:color w:val="0E7C74"/>
          <w:u w:val="single"/>
        </w:rPr>
        <w:t>AdminDtos.cs</w:t>
      </w:r>
      <w:r>
        <w:t>:</w:t>
      </w:r>
    </w:p>
    <w:p>
      <w:pPr>
        <w:pStyle w:val="ListBullet"/>
        <w:spacing w:after="40"/>
      </w:pPr>
      <w:r>
        <w:rPr>
          <w:rFonts w:ascii="Consolas" w:hAnsi="Consolas"/>
          <w:color w:val="C2410C"/>
          <w:sz w:val="20"/>
        </w:rPr>
        <w:t>UpsertProductRequest</w:t>
      </w:r>
      <w:r>
        <w:t>: Form dữ liệu khi thêm mới sản phẩm.</w:t>
      </w:r>
    </w:p>
    <w:p>
      <w:pPr>
        <w:pStyle w:val="ListBullet"/>
        <w:spacing w:after="40"/>
      </w:pPr>
      <w:r>
        <w:rPr>
          <w:b/>
        </w:rPr>
        <w:t>ViewModels</w:t>
      </w:r>
      <w:r>
        <w:t>:</w:t>
      </w:r>
    </w:p>
    <w:p>
      <w:pPr>
        <w:pStyle w:val="ListBullet"/>
        <w:spacing w:after="40"/>
      </w:pPr>
      <w:r>
        <w:rPr>
          <w:color w:val="0E7C74"/>
          <w:u w:val="single"/>
        </w:rPr>
        <w:t>ProductIndexViewModel.cs</w:t>
      </w:r>
      <w:r>
        <w:t>: Gói danh sách sản phẩm phân trang, danh sách ngành hàng và bộ lọc hiện tại.</w:t>
      </w:r>
    </w:p>
    <w:p>
      <w:pPr>
        <w:pStyle w:val="ListBullet"/>
        <w:spacing w:after="40"/>
      </w:pPr>
      <w:r>
        <w:rPr>
          <w:color w:val="0E7C74"/>
          <w:u w:val="single"/>
        </w:rPr>
        <w:t>ProductDetailViewModel.cs</w:t>
      </w:r>
      <w:r>
        <w:t>: Gói chi tiết sản phẩm, danh sách review, cụm Flaw-first và quyền tác giả/admin.</w:t>
      </w:r>
    </w:p>
    <w:p>
      <w:pPr>
        <w:pStyle w:val="ListBullet"/>
        <w:spacing w:after="40"/>
      </w:pPr>
      <w:r>
        <w:rPr>
          <w:color w:val="0E7C74"/>
          <w:u w:val="single"/>
        </w:rPr>
        <w:t>ProductPickerViewModel.cs</w:t>
      </w:r>
      <w:r>
        <w:t>: Gói dữ liệu khi chọn sản phẩm để viết review.</w:t>
      </w:r>
    </w:p>
    <w:p>
      <w:pPr>
        <w:pStyle w:val="ListBullet"/>
        <w:spacing w:after="40"/>
      </w:pPr>
      <w:r>
        <w:rPr>
          <w:b/>
        </w:rPr>
        <w:t>Service (Nghiệp vụ)</w:t>
      </w:r>
      <w:r>
        <w:t>:</w:t>
      </w:r>
    </w:p>
    <w:p>
      <w:pPr>
        <w:pStyle w:val="ListBullet"/>
        <w:spacing w:after="40"/>
      </w:pPr>
      <w:r>
        <w:rPr>
          <w:color w:val="0E7C74"/>
          <w:u w:val="single"/>
        </w:rPr>
        <w:t>ProductCatalogService.cs</w:t>
      </w:r>
      <w:r>
        <w:t xml:space="preserve"> (</w:t>
      </w:r>
      <w:r>
        <w:rPr>
          <w:rFonts w:ascii="Consolas" w:hAnsi="Consolas"/>
          <w:color w:val="C2410C"/>
          <w:sz w:val="20"/>
        </w:rPr>
        <w:t>IProductCatalogService</w:t>
      </w:r>
      <w:r>
        <w:t>):</w:t>
      </w:r>
    </w:p>
    <w:p>
      <w:pPr>
        <w:pStyle w:val="ListBullet"/>
        <w:spacing w:after="40"/>
      </w:pPr>
      <w:r>
        <w:rPr>
          <w:rFonts w:ascii="Consolas" w:hAnsi="Consolas"/>
          <w:color w:val="C2410C"/>
          <w:sz w:val="20"/>
        </w:rPr>
        <w:t>SearchAsync()</w:t>
      </w:r>
      <w:r>
        <w:t>: Lọc sản phẩm theo từ khóa, ngành hàng, khoảng giá, sắp xếp theo sao hoặc ngày tạo.</w:t>
      </w:r>
    </w:p>
    <w:p>
      <w:pPr>
        <w:pStyle w:val="ListBullet"/>
        <w:spacing w:after="40"/>
      </w:pPr>
      <w:r>
        <w:rPr>
          <w:rFonts w:ascii="Consolas" w:hAnsi="Consolas"/>
          <w:color w:val="C2410C"/>
          <w:sz w:val="20"/>
        </w:rPr>
        <w:t>GetDetailAsync()</w:t>
      </w:r>
      <w:r>
        <w:t>: Lấy thông tin chi tiết kèm phân bố tỷ lệ sao.</w:t>
      </w:r>
    </w:p>
    <w:p>
      <w:pPr>
        <w:pStyle w:val="ListBullet"/>
        <w:spacing w:after="40"/>
      </w:pPr>
      <w:r>
        <w:rPr>
          <w:rFonts w:ascii="Consolas" w:hAnsi="Consolas"/>
          <w:color w:val="C2410C"/>
          <w:sz w:val="20"/>
        </w:rPr>
        <w:t>GetFlawsAsync()</w:t>
      </w:r>
      <w:r>
        <w:t>: Gom toàn bộ review 1–2 sao để bóc tách Cons thực tế.</w:t>
      </w:r>
    </w:p>
    <w:p>
      <w:pPr>
        <w:pStyle w:val="ListBullet"/>
        <w:spacing w:after="40"/>
      </w:pPr>
      <w:r>
        <w:rPr>
          <w:rFonts w:ascii="Consolas" w:hAnsi="Consolas"/>
          <w:color w:val="C2410C"/>
          <w:sz w:val="20"/>
        </w:rPr>
        <w:t>GetReviewsAsync()</w:t>
      </w:r>
      <w:r>
        <w:t>: Lấy danh sách review có lọc theo số sao hoặc có ảnh.</w:t>
      </w:r>
    </w:p>
    <w:p>
      <w:pPr>
        <w:pStyle w:val="ListBullet"/>
        <w:spacing w:after="40"/>
      </w:pPr>
      <w:r>
        <w:rPr>
          <w:b/>
        </w:rPr>
        <w:t>Controller</w:t>
      </w:r>
      <w:r>
        <w:t>:</w:t>
      </w:r>
    </w:p>
    <w:p>
      <w:pPr>
        <w:pStyle w:val="ListBullet"/>
        <w:spacing w:after="40"/>
      </w:pPr>
      <w:r>
        <w:rPr>
          <w:color w:val="0E7C74"/>
          <w:u w:val="single"/>
        </w:rPr>
        <w:t>ProductsController.cs</w:t>
      </w:r>
      <w:r>
        <w:t>:</w:t>
      </w:r>
    </w:p>
    <w:p>
      <w:pPr>
        <w:pStyle w:val="ListBullet"/>
        <w:spacing w:after="40"/>
      </w:pPr>
      <w:r>
        <w:rPr>
          <w:rFonts w:ascii="Consolas" w:hAnsi="Consolas"/>
          <w:color w:val="C2410C"/>
          <w:sz w:val="20"/>
        </w:rPr>
        <w:t>GET /Products</w:t>
      </w:r>
      <w:r>
        <w:t xml:space="preserve"> (hoặc </w:t>
      </w:r>
      <w:r>
        <w:rPr>
          <w:rFonts w:ascii="Consolas" w:hAnsi="Consolas"/>
          <w:color w:val="C2410C"/>
          <w:sz w:val="20"/>
        </w:rPr>
        <w:t>/</w:t>
      </w:r>
      <w:r>
        <w:t>): Trang chủ khám phá sản phẩm.</w:t>
      </w:r>
    </w:p>
    <w:p>
      <w:pPr>
        <w:pStyle w:val="ListBullet"/>
        <w:spacing w:after="40"/>
      </w:pPr>
      <w:r>
        <w:rPr>
          <w:rFonts w:ascii="Consolas" w:hAnsi="Consolas"/>
          <w:color w:val="C2410C"/>
          <w:sz w:val="20"/>
        </w:rPr>
        <w:t>GET /Products/Details/{id}</w:t>
      </w:r>
      <w:r>
        <w:t>: Xem chi tiết sản phẩm, điểm hạn chế Flaw-First và đánh giá cộng đồng.</w:t>
      </w:r>
    </w:p>
    <w:p>
      <w:pPr>
        <w:pStyle w:val="ListBullet"/>
        <w:spacing w:after="40"/>
      </w:pPr>
      <w:r>
        <w:rPr>
          <w:rFonts w:ascii="Consolas" w:hAnsi="Consolas"/>
          <w:color w:val="C2410C"/>
          <w:sz w:val="20"/>
        </w:rPr>
        <w:t>GET /Products/Create</w:t>
      </w:r>
      <w:r>
        <w:t xml:space="preserve"> &amp; </w:t>
      </w:r>
      <w:r>
        <w:rPr>
          <w:rFonts w:ascii="Consolas" w:hAnsi="Consolas"/>
          <w:color w:val="C2410C"/>
          <w:sz w:val="20"/>
        </w:rPr>
        <w:t>POST /Products/Create</w:t>
      </w:r>
      <w:r>
        <w:t>: Form thêm sản phẩm mới.</w:t>
      </w:r>
    </w:p>
    <w:p>
      <w:pPr>
        <w:pStyle w:val="ListBullet"/>
        <w:spacing w:after="40"/>
      </w:pPr>
      <w:r>
        <w:rPr>
          <w:b/>
        </w:rPr>
        <w:t>Views (.cshtml)</w:t>
      </w:r>
      <w:r>
        <w:t>:</w:t>
      </w:r>
    </w:p>
    <w:p>
      <w:pPr>
        <w:pStyle w:val="ListBullet"/>
        <w:spacing w:after="40"/>
      </w:pPr>
      <w:r>
        <w:rPr>
          <w:color w:val="0E7C74"/>
          <w:u w:val="single"/>
        </w:rPr>
        <w:t>Index.cshtml</w:t>
      </w:r>
      <w:r>
        <w:t>: Giao diện banner Hero, bộ lọc chip ngành hàng, lọc giá và lưới sản phẩm.</w:t>
      </w:r>
    </w:p>
    <w:p>
      <w:pPr>
        <w:pStyle w:val="ListBullet"/>
        <w:spacing w:after="40"/>
      </w:pPr>
      <w:r>
        <w:rPr>
          <w:color w:val="0E7C74"/>
          <w:u w:val="single"/>
        </w:rPr>
        <w:t>Details.cshtml</w:t>
      </w:r>
      <w:r>
        <w:t>: Giao diện chi tiết sản phẩm, thanh tỷ lệ 5 sao, khối Flaw-First màu nóng, bộ lọc review.</w:t>
      </w:r>
    </w:p>
    <w:p>
      <w:pPr>
        <w:pStyle w:val="ListBullet"/>
        <w:spacing w:after="40"/>
      </w:pPr>
      <w:r>
        <w:rPr>
          <w:color w:val="0E7C74"/>
          <w:u w:val="single"/>
        </w:rPr>
        <w:t>Create.cshtml</w:t>
      </w:r>
      <w:r>
        <w:t>: Form nhập thông tin thêm sản phẩm mới.</w:t>
      </w:r>
    </w:p>
    <w:p>
      <w:pPr>
        <w:pStyle w:val="ListBullet"/>
        <w:spacing w:after="40"/>
      </w:pPr>
      <w:r>
        <w:rPr>
          <w:color w:val="0E7C74"/>
          <w:u w:val="single"/>
        </w:rPr>
        <w:t>_ProductCard.cshtml</w:t>
      </w:r>
      <w:r>
        <w:t>: Thẻ sản phẩm tái sử dụng.</w:t>
      </w:r>
    </w:p>
    <w:p>
      <w:pPr>
        <w:spacing w:after="80"/>
      </w:pPr>
      <w:r>
        <w:t>---</w:t>
      </w:r>
    </w:p>
    <w:p>
      <w:pPr>
        <w:pStyle w:val="Heading2"/>
        <w:spacing w:before="200" w:after="60"/>
      </w:pPr>
      <w:r>
        <w:rPr>
          <w:color w:val="1E293B"/>
        </w:rPr>
        <w:t>🏷️ Module 2: Category (Ngành hàng)</w:t>
      </w:r>
    </w:p>
    <w:p>
      <w:pPr>
        <w:spacing w:after="80"/>
      </w:pPr>
      <w:r>
        <w:t>Danh mục phân loại sản phẩm.</w:t>
      </w:r>
    </w:p>
    <w:p>
      <w:pPr>
        <w:pStyle w:val="ListBullet"/>
        <w:spacing w:after="40"/>
      </w:pPr>
      <w:r>
        <w:rPr>
          <w:b/>
        </w:rPr>
        <w:t>Database Entity</w:t>
      </w:r>
      <w:r>
        <w:t>:</w:t>
      </w:r>
    </w:p>
    <w:p>
      <w:pPr>
        <w:pStyle w:val="ListBullet"/>
        <w:spacing w:after="40"/>
      </w:pPr>
      <w:r>
        <w:rPr>
          <w:color w:val="0E7C74"/>
          <w:u w:val="single"/>
        </w:rPr>
        <w:t>Category.cs</w:t>
      </w:r>
      <w:r>
        <w:t xml:space="preserve">: Bảng </w:t>
      </w:r>
      <w:r>
        <w:rPr>
          <w:rFonts w:ascii="Consolas" w:hAnsi="Consolas"/>
          <w:color w:val="C2410C"/>
          <w:sz w:val="20"/>
        </w:rPr>
        <w:t>Categories</w:t>
      </w:r>
      <w:r>
        <w:t xml:space="preserve"> (</w:t>
      </w:r>
      <w:r>
        <w:rPr>
          <w:rFonts w:ascii="Consolas" w:hAnsi="Consolas"/>
          <w:color w:val="C2410C"/>
          <w:sz w:val="20"/>
        </w:rPr>
        <w:t>Id</w:t>
      </w:r>
      <w:r>
        <w:t xml:space="preserve">, </w:t>
      </w:r>
      <w:r>
        <w:rPr>
          <w:rFonts w:ascii="Consolas" w:hAnsi="Consolas"/>
          <w:color w:val="C2410C"/>
          <w:sz w:val="20"/>
        </w:rPr>
        <w:t>Name</w:t>
      </w:r>
      <w:r>
        <w:t xml:space="preserve">, </w:t>
      </w:r>
      <w:r>
        <w:rPr>
          <w:rFonts w:ascii="Consolas" w:hAnsi="Consolas"/>
          <w:color w:val="C2410C"/>
          <w:sz w:val="20"/>
        </w:rPr>
        <w:t>Description</w:t>
      </w:r>
      <w:r>
        <w:t xml:space="preserve">, </w:t>
      </w:r>
      <w:r>
        <w:rPr>
          <w:rFonts w:ascii="Consolas" w:hAnsi="Consolas"/>
          <w:color w:val="C2410C"/>
          <w:sz w:val="20"/>
        </w:rPr>
        <w:t>CreatedAt</w:t>
      </w:r>
      <w:r>
        <w:t>).</w:t>
      </w:r>
    </w:p>
    <w:p>
      <w:pPr>
        <w:pStyle w:val="ListBullet"/>
        <w:spacing w:after="40"/>
      </w:pPr>
      <w:r>
        <w:rPr>
          <w:b/>
        </w:rPr>
        <w:t>DTOs</w:t>
      </w:r>
      <w:r>
        <w:t>:</w:t>
      </w:r>
    </w:p>
    <w:p>
      <w:pPr>
        <w:pStyle w:val="ListBullet"/>
        <w:spacing w:after="40"/>
      </w:pPr>
      <w:r>
        <w:rPr>
          <w:color w:val="0E7C74"/>
          <w:u w:val="single"/>
        </w:rPr>
        <w:t>CatalogDtos.cs</w:t>
      </w:r>
      <w:r>
        <w:t xml:space="preserve">: </w:t>
      </w:r>
      <w:r>
        <w:rPr>
          <w:rFonts w:ascii="Consolas" w:hAnsi="Consolas"/>
          <w:color w:val="C2410C"/>
          <w:sz w:val="20"/>
        </w:rPr>
        <w:t>CategoryDto</w:t>
      </w:r>
      <w:r>
        <w:t xml:space="preserve"> (</w:t>
      </w:r>
      <w:r>
        <w:rPr>
          <w:rFonts w:ascii="Consolas" w:hAnsi="Consolas"/>
          <w:color w:val="C2410C"/>
          <w:sz w:val="20"/>
        </w:rPr>
        <w:t>Id</w:t>
      </w:r>
      <w:r>
        <w:t xml:space="preserve">, </w:t>
      </w:r>
      <w:r>
        <w:rPr>
          <w:rFonts w:ascii="Consolas" w:hAnsi="Consolas"/>
          <w:color w:val="C2410C"/>
          <w:sz w:val="20"/>
        </w:rPr>
        <w:t>Name</w:t>
      </w:r>
      <w:r>
        <w:t xml:space="preserve">, </w:t>
      </w:r>
      <w:r>
        <w:rPr>
          <w:rFonts w:ascii="Consolas" w:hAnsi="Consolas"/>
          <w:color w:val="C2410C"/>
          <w:sz w:val="20"/>
        </w:rPr>
        <w:t>Description</w:t>
      </w:r>
      <w:r>
        <w:t xml:space="preserve">, </w:t>
      </w:r>
      <w:r>
        <w:rPr>
          <w:rFonts w:ascii="Consolas" w:hAnsi="Consolas"/>
          <w:color w:val="C2410C"/>
          <w:sz w:val="20"/>
        </w:rPr>
        <w:t>ProductCount</w:t>
      </w:r>
      <w:r>
        <w:t>).</w:t>
      </w:r>
    </w:p>
    <w:p>
      <w:pPr>
        <w:pStyle w:val="ListBullet"/>
        <w:spacing w:after="40"/>
      </w:pPr>
      <w:r>
        <w:rPr>
          <w:color w:val="0E7C74"/>
          <w:u w:val="single"/>
        </w:rPr>
        <w:t>AdminDtos.cs</w:t>
      </w:r>
      <w:r>
        <w:t xml:space="preserve">: </w:t>
      </w:r>
      <w:r>
        <w:rPr>
          <w:rFonts w:ascii="Consolas" w:hAnsi="Consolas"/>
          <w:color w:val="C2410C"/>
          <w:sz w:val="20"/>
        </w:rPr>
        <w:t>UpsertCategoryRequest</w:t>
      </w:r>
      <w:r>
        <w:t xml:space="preserve"> (</w:t>
      </w:r>
      <w:r>
        <w:rPr>
          <w:rFonts w:ascii="Consolas" w:hAnsi="Consolas"/>
          <w:color w:val="C2410C"/>
          <w:sz w:val="20"/>
        </w:rPr>
        <w:t>Name</w:t>
      </w:r>
      <w:r>
        <w:t xml:space="preserve">, </w:t>
      </w:r>
      <w:r>
        <w:rPr>
          <w:rFonts w:ascii="Consolas" w:hAnsi="Consolas"/>
          <w:color w:val="C2410C"/>
          <w:sz w:val="20"/>
        </w:rPr>
        <w:t>Description</w:t>
      </w:r>
      <w:r>
        <w:t>).</w:t>
      </w:r>
    </w:p>
    <w:p>
      <w:pPr>
        <w:pStyle w:val="ListBullet"/>
        <w:spacing w:after="40"/>
      </w:pPr>
      <w:r>
        <w:rPr>
          <w:b/>
        </w:rPr>
        <w:t>Service</w:t>
      </w:r>
      <w:r>
        <w:t>:</w:t>
      </w:r>
    </w:p>
    <w:p>
      <w:pPr>
        <w:pStyle w:val="ListBullet"/>
        <w:spacing w:after="40"/>
      </w:pPr>
      <w:r>
        <w:rPr>
          <w:color w:val="0E7C74"/>
          <w:u w:val="single"/>
        </w:rPr>
        <w:t>ProductCatalogService.cs</w:t>
      </w:r>
      <w:r>
        <w:t xml:space="preserve">: </w:t>
      </w:r>
      <w:r>
        <w:rPr>
          <w:rFonts w:ascii="Consolas" w:hAnsi="Consolas"/>
          <w:color w:val="C2410C"/>
          <w:sz w:val="20"/>
        </w:rPr>
        <w:t>GetCategoriesAsync()</w:t>
      </w:r>
      <w:r>
        <w:t xml:space="preserve"> (lấy danh sách ngành hàng để hiển thị bộ lọc).</w:t>
      </w:r>
    </w:p>
    <w:p>
      <w:pPr>
        <w:pStyle w:val="ListBullet"/>
        <w:spacing w:after="40"/>
      </w:pPr>
      <w:r>
        <w:rPr>
          <w:color w:val="0E7C74"/>
          <w:u w:val="single"/>
        </w:rPr>
        <w:t>AdminService.cs</w:t>
      </w:r>
      <w:r>
        <w:t xml:space="preserve">: </w:t>
      </w:r>
      <w:r>
        <w:rPr>
          <w:rFonts w:ascii="Consolas" w:hAnsi="Consolas"/>
          <w:color w:val="C2410C"/>
          <w:sz w:val="20"/>
        </w:rPr>
        <w:t>CreateCategoryAsync()</w:t>
      </w:r>
      <w:r>
        <w:t xml:space="preserve">, </w:t>
      </w:r>
      <w:r>
        <w:rPr>
          <w:rFonts w:ascii="Consolas" w:hAnsi="Consolas"/>
          <w:color w:val="C2410C"/>
          <w:sz w:val="20"/>
        </w:rPr>
        <w:t>DeleteCategoryAsync()</w:t>
      </w:r>
      <w:r>
        <w:t xml:space="preserve"> (chỉ cho phép xóa khi </w:t>
      </w:r>
      <w:r>
        <w:rPr>
          <w:rFonts w:ascii="Consolas" w:hAnsi="Consolas"/>
          <w:color w:val="C2410C"/>
          <w:sz w:val="20"/>
        </w:rPr>
        <w:t>ProductCount == 0</w:t>
      </w:r>
      <w:r>
        <w:t>).</w:t>
      </w:r>
    </w:p>
    <w:p>
      <w:pPr>
        <w:pStyle w:val="ListBullet"/>
        <w:spacing w:after="40"/>
      </w:pPr>
      <w:r>
        <w:rPr>
          <w:b/>
        </w:rPr>
        <w:t>Controller</w:t>
      </w:r>
      <w:r>
        <w:t>:</w:t>
      </w:r>
    </w:p>
    <w:p>
      <w:pPr>
        <w:pStyle w:val="ListBullet"/>
        <w:spacing w:after="40"/>
      </w:pPr>
      <w:r>
        <w:rPr>
          <w:color w:val="0E7C74"/>
          <w:u w:val="single"/>
        </w:rPr>
        <w:t>AdminController.cs</w:t>
      </w:r>
      <w:r>
        <w:t>: Tiếp nhận tạo mới và xóa ngành hàng.</w:t>
      </w:r>
    </w:p>
    <w:p>
      <w:pPr>
        <w:pStyle w:val="ListBullet"/>
        <w:spacing w:after="40"/>
      </w:pPr>
      <w:r>
        <w:rPr>
          <w:b/>
        </w:rPr>
        <w:t>Views (.cshtml)</w:t>
      </w:r>
      <w:r>
        <w:t>:</w:t>
      </w:r>
    </w:p>
    <w:p>
      <w:pPr>
        <w:pStyle w:val="ListBullet"/>
        <w:spacing w:after="40"/>
      </w:pPr>
      <w:r>
        <w:rPr>
          <w:color w:val="0E7C74"/>
          <w:u w:val="single"/>
        </w:rPr>
        <w:t>Index.cshtml (Admin)</w:t>
      </w:r>
      <w:r>
        <w:t>: Tab Quản lý ngành hàng.</w:t>
      </w:r>
    </w:p>
    <w:p>
      <w:pPr>
        <w:pStyle w:val="ListBullet"/>
        <w:spacing w:after="40"/>
      </w:pPr>
      <w:r>
        <w:rPr>
          <w:color w:val="0E7C74"/>
          <w:u w:val="single"/>
        </w:rPr>
        <w:t>Index.cshtml (Products)</w:t>
      </w:r>
      <w:r>
        <w:t>: Các nút chip lọc ngành hàng.</w:t>
      </w:r>
    </w:p>
    <w:p>
      <w:pPr>
        <w:spacing w:after="80"/>
      </w:pPr>
      <w:r>
        <w:t>---</w:t>
      </w:r>
    </w:p>
    <w:p>
      <w:pPr>
        <w:pStyle w:val="Heading2"/>
        <w:spacing w:before="200" w:after="60"/>
      </w:pPr>
      <w:r>
        <w:rPr>
          <w:color w:val="1E293B"/>
        </w:rPr>
        <w:t>👤 Module 3: User &amp; Auth (Người dùng &amp; Phân quyền)</w:t>
      </w:r>
    </w:p>
    <w:p>
      <w:pPr>
        <w:spacing w:after="80"/>
      </w:pPr>
      <w:r>
        <w:t xml:space="preserve">Đăng ký, đăng nhập qua JWT lưu Cookie, phân quyền </w:t>
      </w:r>
      <w:r>
        <w:rPr>
          <w:rFonts w:ascii="Consolas" w:hAnsi="Consolas"/>
          <w:color w:val="C2410C"/>
          <w:sz w:val="20"/>
        </w:rPr>
        <w:t>User</w:t>
      </w:r>
      <w:r>
        <w:t xml:space="preserve"> / </w:t>
      </w:r>
      <w:r>
        <w:rPr>
          <w:rFonts w:ascii="Consolas" w:hAnsi="Consolas"/>
          <w:color w:val="C2410C"/>
          <w:sz w:val="20"/>
        </w:rPr>
        <w:t>Admin</w:t>
      </w:r>
      <w:r>
        <w:t>, xem thông tin cá nhân.</w:t>
      </w:r>
    </w:p>
    <w:p>
      <w:pPr>
        <w:pStyle w:val="ListBullet"/>
        <w:spacing w:after="40"/>
      </w:pPr>
      <w:r>
        <w:rPr>
          <w:b/>
        </w:rPr>
        <w:t>Database Entities</w:t>
      </w:r>
      <w:r>
        <w:t>:</w:t>
      </w:r>
    </w:p>
    <w:p>
      <w:pPr>
        <w:pStyle w:val="ListBullet"/>
        <w:spacing w:after="40"/>
      </w:pPr>
      <w:r>
        <w:rPr>
          <w:color w:val="0E7C74"/>
          <w:u w:val="single"/>
        </w:rPr>
        <w:t>User.cs</w:t>
      </w:r>
      <w:r>
        <w:t xml:space="preserve">: Bảng </w:t>
      </w:r>
      <w:r>
        <w:rPr>
          <w:rFonts w:ascii="Consolas" w:hAnsi="Consolas"/>
          <w:color w:val="C2410C"/>
          <w:sz w:val="20"/>
        </w:rPr>
        <w:t>Users</w:t>
      </w:r>
      <w:r>
        <w:t xml:space="preserve"> (</w:t>
      </w:r>
      <w:r>
        <w:rPr>
          <w:rFonts w:ascii="Consolas" w:hAnsi="Consolas"/>
          <w:color w:val="C2410C"/>
          <w:sz w:val="20"/>
        </w:rPr>
        <w:t>Id</w:t>
      </w:r>
      <w:r>
        <w:t xml:space="preserve">, </w:t>
      </w:r>
      <w:r>
        <w:rPr>
          <w:rFonts w:ascii="Consolas" w:hAnsi="Consolas"/>
          <w:color w:val="C2410C"/>
          <w:sz w:val="20"/>
        </w:rPr>
        <w:t>FullName</w:t>
      </w:r>
      <w:r>
        <w:t xml:space="preserve">, </w:t>
      </w:r>
      <w:r>
        <w:rPr>
          <w:rFonts w:ascii="Consolas" w:hAnsi="Consolas"/>
          <w:color w:val="C2410C"/>
          <w:sz w:val="20"/>
        </w:rPr>
        <w:t>Email</w:t>
      </w:r>
      <w:r>
        <w:t xml:space="preserve">, </w:t>
      </w:r>
      <w:r>
        <w:rPr>
          <w:rFonts w:ascii="Consolas" w:hAnsi="Consolas"/>
          <w:color w:val="C2410C"/>
          <w:sz w:val="20"/>
        </w:rPr>
        <w:t>PasswordHash</w:t>
      </w:r>
      <w:r>
        <w:t xml:space="preserve">, </w:t>
      </w:r>
      <w:r>
        <w:rPr>
          <w:rFonts w:ascii="Consolas" w:hAnsi="Consolas"/>
          <w:color w:val="C2410C"/>
          <w:sz w:val="20"/>
        </w:rPr>
        <w:t>Role</w:t>
      </w:r>
      <w:r>
        <w:t xml:space="preserve">, </w:t>
      </w:r>
      <w:r>
        <w:rPr>
          <w:rFonts w:ascii="Consolas" w:hAnsi="Consolas"/>
          <w:color w:val="C2410C"/>
          <w:sz w:val="20"/>
        </w:rPr>
        <w:t>IsLocked</w:t>
      </w:r>
      <w:r>
        <w:t xml:space="preserve">, </w:t>
      </w:r>
      <w:r>
        <w:rPr>
          <w:rFonts w:ascii="Consolas" w:hAnsi="Consolas"/>
          <w:color w:val="C2410C"/>
          <w:sz w:val="20"/>
        </w:rPr>
        <w:t>CreatedAt</w:t>
      </w:r>
      <w:r>
        <w:t>).</w:t>
      </w:r>
    </w:p>
    <w:p>
      <w:pPr>
        <w:pStyle w:val="ListBullet"/>
        <w:spacing w:after="40"/>
      </w:pPr>
      <w:r>
        <w:rPr>
          <w:color w:val="0E7C74"/>
          <w:u w:val="single"/>
        </w:rPr>
        <w:t>UserFollow.cs</w:t>
      </w:r>
      <w:r>
        <w:t>: Bảng theo dõi tác giả giữa các thành viên.</w:t>
      </w:r>
    </w:p>
    <w:p>
      <w:pPr>
        <w:pStyle w:val="ListBullet"/>
        <w:spacing w:after="40"/>
      </w:pPr>
      <w:r>
        <w:rPr>
          <w:b/>
        </w:rPr>
        <w:t>DTOs</w:t>
      </w:r>
      <w:r>
        <w:t>:</w:t>
      </w:r>
    </w:p>
    <w:p>
      <w:pPr>
        <w:pStyle w:val="ListBullet"/>
        <w:spacing w:after="40"/>
      </w:pPr>
      <w:r>
        <w:rPr>
          <w:color w:val="0E7C74"/>
          <w:u w:val="single"/>
        </w:rPr>
        <w:t>AuthDtos.cs</w:t>
      </w:r>
      <w:r>
        <w:t xml:space="preserve">: </w:t>
      </w:r>
      <w:r>
        <w:rPr>
          <w:rFonts w:ascii="Consolas" w:hAnsi="Consolas"/>
          <w:color w:val="C2410C"/>
          <w:sz w:val="20"/>
        </w:rPr>
        <w:t>LoginRequest</w:t>
      </w:r>
      <w:r>
        <w:t xml:space="preserve">, </w:t>
      </w:r>
      <w:r>
        <w:rPr>
          <w:rFonts w:ascii="Consolas" w:hAnsi="Consolas"/>
          <w:color w:val="C2410C"/>
          <w:sz w:val="20"/>
        </w:rPr>
        <w:t>RegisterRequest</w:t>
      </w:r>
      <w:r>
        <w:t xml:space="preserve">, </w:t>
      </w:r>
      <w:r>
        <w:rPr>
          <w:rFonts w:ascii="Consolas" w:hAnsi="Consolas"/>
          <w:color w:val="C2410C"/>
          <w:sz w:val="20"/>
        </w:rPr>
        <w:t>AuthResponse</w:t>
      </w:r>
      <w:r>
        <w:t xml:space="preserve">, </w:t>
      </w:r>
      <w:r>
        <w:rPr>
          <w:rFonts w:ascii="Consolas" w:hAnsi="Consolas"/>
          <w:color w:val="C2410C"/>
          <w:sz w:val="20"/>
        </w:rPr>
        <w:t>UserProfileDto</w:t>
      </w:r>
      <w:r>
        <w:t>.</w:t>
      </w:r>
    </w:p>
    <w:p>
      <w:pPr>
        <w:pStyle w:val="ListBullet"/>
        <w:spacing w:after="40"/>
      </w:pPr>
      <w:r>
        <w:rPr>
          <w:color w:val="0E7C74"/>
          <w:u w:val="single"/>
        </w:rPr>
        <w:t>AdminDtos.cs</w:t>
      </w:r>
      <w:r>
        <w:t xml:space="preserve">: </w:t>
      </w:r>
      <w:r>
        <w:rPr>
          <w:rFonts w:ascii="Consolas" w:hAnsi="Consolas"/>
          <w:color w:val="C2410C"/>
          <w:sz w:val="20"/>
        </w:rPr>
        <w:t>UserListQuery</w:t>
      </w:r>
      <w:r>
        <w:t xml:space="preserve">, </w:t>
      </w:r>
      <w:r>
        <w:rPr>
          <w:rFonts w:ascii="Consolas" w:hAnsi="Consolas"/>
          <w:color w:val="C2410C"/>
          <w:sz w:val="20"/>
        </w:rPr>
        <w:t>SetLockRequest</w:t>
      </w:r>
      <w:r>
        <w:t>.</w:t>
      </w:r>
    </w:p>
    <w:p>
      <w:pPr>
        <w:pStyle w:val="ListBullet"/>
        <w:spacing w:after="40"/>
      </w:pPr>
      <w:r>
        <w:rPr>
          <w:b/>
        </w:rPr>
        <w:t>Services</w:t>
      </w:r>
      <w:r>
        <w:t>:</w:t>
      </w:r>
    </w:p>
    <w:p>
      <w:pPr>
        <w:pStyle w:val="ListBullet"/>
        <w:spacing w:after="40"/>
      </w:pPr>
      <w:r>
        <w:rPr>
          <w:color w:val="0E7C74"/>
          <w:u w:val="single"/>
        </w:rPr>
        <w:t>AuthService.cs</w:t>
      </w:r>
      <w:r>
        <w:t xml:space="preserve"> (</w:t>
      </w:r>
      <w:r>
        <w:rPr>
          <w:rFonts w:ascii="Consolas" w:hAnsi="Consolas"/>
          <w:color w:val="C2410C"/>
          <w:sz w:val="20"/>
        </w:rPr>
        <w:t>IAuthService</w:t>
      </w:r>
      <w:r>
        <w:t>): Băm và kiểm tra mật khẩu bằng BCrypt, tạo tài khoản mới.</w:t>
      </w:r>
    </w:p>
    <w:p>
      <w:pPr>
        <w:pStyle w:val="ListBullet"/>
        <w:spacing w:after="40"/>
      </w:pPr>
      <w:r>
        <w:rPr>
          <w:color w:val="0E7C74"/>
          <w:u w:val="single"/>
        </w:rPr>
        <w:t>JwtTokenService.cs</w:t>
      </w:r>
      <w:r>
        <w:t xml:space="preserve"> (</w:t>
      </w:r>
      <w:r>
        <w:rPr>
          <w:rFonts w:ascii="Consolas" w:hAnsi="Consolas"/>
          <w:color w:val="C2410C"/>
          <w:sz w:val="20"/>
        </w:rPr>
        <w:t>IJwtTokenService</w:t>
      </w:r>
      <w:r>
        <w:t xml:space="preserve">): Sinh JWT token hạn 7 ngày chứa </w:t>
      </w:r>
      <w:r>
        <w:rPr>
          <w:rFonts w:ascii="Consolas" w:hAnsi="Consolas"/>
          <w:color w:val="C2410C"/>
          <w:sz w:val="20"/>
        </w:rPr>
        <w:t>NameIdentifier</w:t>
      </w:r>
      <w:r>
        <w:t xml:space="preserve">, </w:t>
      </w:r>
      <w:r>
        <w:rPr>
          <w:rFonts w:ascii="Consolas" w:hAnsi="Consolas"/>
          <w:color w:val="C2410C"/>
          <w:sz w:val="20"/>
        </w:rPr>
        <w:t>Email</w:t>
      </w:r>
      <w:r>
        <w:t xml:space="preserve">, </w:t>
      </w:r>
      <w:r>
        <w:rPr>
          <w:rFonts w:ascii="Consolas" w:hAnsi="Consolas"/>
          <w:color w:val="C2410C"/>
          <w:sz w:val="20"/>
        </w:rPr>
        <w:t>Role</w:t>
      </w:r>
      <w:r>
        <w:t>.</w:t>
      </w:r>
    </w:p>
    <w:p>
      <w:pPr>
        <w:pStyle w:val="ListBullet"/>
        <w:spacing w:after="40"/>
      </w:pPr>
      <w:r>
        <w:rPr>
          <w:b/>
        </w:rPr>
        <w:t>Middlewares</w:t>
      </w:r>
      <w:r>
        <w:t>:</w:t>
      </w:r>
    </w:p>
    <w:p>
      <w:pPr>
        <w:pStyle w:val="ListBullet"/>
        <w:spacing w:after="40"/>
      </w:pPr>
      <w:r>
        <w:rPr>
          <w:color w:val="0E7C74"/>
          <w:u w:val="single"/>
        </w:rPr>
        <w:t>LockedAccountMiddleware.cs</w:t>
      </w:r>
      <w:r>
        <w:t>: Tự động phát hiện tài khoản bị khóa để thu hồi cookie và chuyển hướng về đăng nhập.</w:t>
      </w:r>
    </w:p>
    <w:p>
      <w:pPr>
        <w:pStyle w:val="ListBullet"/>
        <w:spacing w:after="40"/>
      </w:pPr>
      <w:r>
        <w:rPr>
          <w:color w:val="0E7C74"/>
          <w:u w:val="single"/>
        </w:rPr>
        <w:t>FriendlyAuthorizationResultHandler.cs</w:t>
      </w:r>
      <w:r>
        <w:t xml:space="preserve">: Tự động chuyển hướng yêu cầu chưa đăng nhập về </w:t>
      </w:r>
      <w:r>
        <w:rPr>
          <w:rFonts w:ascii="Consolas" w:hAnsi="Consolas"/>
          <w:color w:val="C2410C"/>
          <w:sz w:val="20"/>
        </w:rPr>
        <w:t>/Auth/Login?returnUrl=...</w:t>
      </w:r>
      <w:r>
        <w:t>.</w:t>
      </w:r>
    </w:p>
    <w:p>
      <w:pPr>
        <w:pStyle w:val="ListBullet"/>
        <w:spacing w:after="40"/>
      </w:pPr>
      <w:r>
        <w:rPr>
          <w:b/>
        </w:rPr>
        <w:t>Controller</w:t>
      </w:r>
      <w:r>
        <w:t>:</w:t>
      </w:r>
    </w:p>
    <w:p>
      <w:pPr>
        <w:pStyle w:val="ListBullet"/>
        <w:spacing w:after="40"/>
      </w:pPr>
      <w:r>
        <w:rPr>
          <w:color w:val="0E7C74"/>
          <w:u w:val="single"/>
        </w:rPr>
        <w:t>AuthController.cs</w:t>
      </w:r>
      <w:r>
        <w:t>:</w:t>
      </w:r>
    </w:p>
    <w:p>
      <w:pPr>
        <w:pStyle w:val="ListBullet"/>
        <w:spacing w:after="40"/>
      </w:pPr>
      <w:r>
        <w:rPr>
          <w:rFonts w:ascii="Consolas" w:hAnsi="Consolas"/>
          <w:color w:val="C2410C"/>
          <w:sz w:val="20"/>
        </w:rPr>
        <w:t>GET /Auth/Login</w:t>
      </w:r>
      <w:r>
        <w:t xml:space="preserve"> &amp; </w:t>
      </w:r>
      <w:r>
        <w:rPr>
          <w:rFonts w:ascii="Consolas" w:hAnsi="Consolas"/>
          <w:color w:val="C2410C"/>
          <w:sz w:val="20"/>
        </w:rPr>
        <w:t>POST /Auth/Login</w:t>
      </w:r>
      <w:r>
        <w:t xml:space="preserve">: Đăng nhập, lưu cookie </w:t>
      </w:r>
      <w:r>
        <w:rPr>
          <w:rFonts w:ascii="Consolas" w:hAnsi="Consolas"/>
          <w:color w:val="C2410C"/>
          <w:sz w:val="20"/>
        </w:rPr>
        <w:t>jwt_token</w:t>
      </w:r>
      <w:r>
        <w:t>.</w:t>
      </w:r>
    </w:p>
    <w:p>
      <w:pPr>
        <w:pStyle w:val="ListBullet"/>
        <w:spacing w:after="40"/>
      </w:pPr>
      <w:r>
        <w:rPr>
          <w:rFonts w:ascii="Consolas" w:hAnsi="Consolas"/>
          <w:color w:val="C2410C"/>
          <w:sz w:val="20"/>
        </w:rPr>
        <w:t>GET /Auth/Register</w:t>
      </w:r>
      <w:r>
        <w:t xml:space="preserve"> &amp; </w:t>
      </w:r>
      <w:r>
        <w:rPr>
          <w:rFonts w:ascii="Consolas" w:hAnsi="Consolas"/>
          <w:color w:val="C2410C"/>
          <w:sz w:val="20"/>
        </w:rPr>
        <w:t>POST /Auth/Register</w:t>
      </w:r>
      <w:r>
        <w:t>: Đăng ký tài khoản mới.</w:t>
      </w:r>
    </w:p>
    <w:p>
      <w:pPr>
        <w:pStyle w:val="ListBullet"/>
        <w:spacing w:after="40"/>
      </w:pPr>
      <w:r>
        <w:rPr>
          <w:rFonts w:ascii="Consolas" w:hAnsi="Consolas"/>
          <w:color w:val="C2410C"/>
          <w:sz w:val="20"/>
        </w:rPr>
        <w:t>GET /Auth/Logout</w:t>
      </w:r>
      <w:r>
        <w:t xml:space="preserve">: Xóa cookie </w:t>
      </w:r>
      <w:r>
        <w:rPr>
          <w:rFonts w:ascii="Consolas" w:hAnsi="Consolas"/>
          <w:color w:val="C2410C"/>
          <w:sz w:val="20"/>
        </w:rPr>
        <w:t>jwt_token</w:t>
      </w:r>
      <w:r>
        <w:t>, đăng xuất.</w:t>
      </w:r>
    </w:p>
    <w:p>
      <w:pPr>
        <w:pStyle w:val="ListBullet"/>
        <w:spacing w:after="40"/>
      </w:pPr>
      <w:r>
        <w:rPr>
          <w:rFonts w:ascii="Consolas" w:hAnsi="Consolas"/>
          <w:color w:val="C2410C"/>
          <w:sz w:val="20"/>
        </w:rPr>
        <w:t>GET /Auth/AccessDenied</w:t>
      </w:r>
      <w:r>
        <w:t>: Trang báo không đủ quyền.</w:t>
      </w:r>
    </w:p>
    <w:p>
      <w:pPr>
        <w:pStyle w:val="ListBullet"/>
        <w:spacing w:after="40"/>
      </w:pPr>
      <w:r>
        <w:rPr>
          <w:color w:val="0E7C74"/>
          <w:u w:val="single"/>
        </w:rPr>
        <w:t>AdminController.cs</w:t>
      </w:r>
      <w:r>
        <w:t>:</w:t>
      </w:r>
    </w:p>
    <w:p>
      <w:pPr>
        <w:pStyle w:val="ListBullet"/>
        <w:spacing w:after="40"/>
      </w:pPr>
      <w:r>
        <w:rPr>
          <w:rFonts w:ascii="Consolas" w:hAnsi="Consolas"/>
          <w:color w:val="C2410C"/>
          <w:sz w:val="20"/>
        </w:rPr>
        <w:t>POST /Admin/SetLock/{id}</w:t>
      </w:r>
      <w:r>
        <w:t>: Khóa hoặc mở khóa tài khoản người dùng.</w:t>
      </w:r>
    </w:p>
    <w:p>
      <w:pPr>
        <w:pStyle w:val="ListBullet"/>
        <w:spacing w:after="40"/>
      </w:pPr>
      <w:r>
        <w:rPr>
          <w:b/>
        </w:rPr>
        <w:t>Views (.cshtml)</w:t>
      </w:r>
      <w:r>
        <w:t>:</w:t>
      </w:r>
    </w:p>
    <w:p>
      <w:pPr>
        <w:pStyle w:val="ListBullet"/>
        <w:spacing w:after="40"/>
      </w:pPr>
      <w:r>
        <w:rPr>
          <w:color w:val="0E7C74"/>
          <w:u w:val="single"/>
        </w:rPr>
        <w:t>Login.cshtml</w:t>
      </w:r>
      <w:r>
        <w:t>: Form đăng nhập có 2 nút bấm tự điền nhanh tài khoản Admin/User.</w:t>
      </w:r>
    </w:p>
    <w:p>
      <w:pPr>
        <w:pStyle w:val="ListBullet"/>
        <w:spacing w:after="40"/>
      </w:pPr>
      <w:r>
        <w:rPr>
          <w:color w:val="0E7C74"/>
          <w:u w:val="single"/>
        </w:rPr>
        <w:t>Register.cshtml</w:t>
      </w:r>
      <w:r>
        <w:t>: Form tạo tài khoản.</w:t>
      </w:r>
    </w:p>
    <w:p>
      <w:pPr>
        <w:pStyle w:val="ListBullet"/>
        <w:spacing w:after="40"/>
      </w:pPr>
      <w:r>
        <w:rPr>
          <w:color w:val="0E7C74"/>
          <w:u w:val="single"/>
        </w:rPr>
        <w:t>AccessDenied.cshtml</w:t>
      </w:r>
      <w:r>
        <w:t>: Thông báo không đủ quyền.</w:t>
      </w:r>
    </w:p>
    <w:p>
      <w:pPr>
        <w:pStyle w:val="ListBullet"/>
        <w:spacing w:after="40"/>
      </w:pPr>
      <w:r>
        <w:rPr>
          <w:color w:val="0E7C74"/>
          <w:u w:val="single"/>
        </w:rPr>
        <w:t>UserProfile.cshtml</w:t>
      </w:r>
      <w:r>
        <w:t>: Xem hồ sơ tác giả, số người theo dõi và nút Theo dõi / Bỏ theo dõi.</w:t>
      </w:r>
    </w:p>
    <w:p>
      <w:pPr>
        <w:spacing w:after="80"/>
      </w:pPr>
      <w:r>
        <w:t>---</w:t>
      </w:r>
    </w:p>
    <w:p>
      <w:pPr>
        <w:pStyle w:val="Heading2"/>
        <w:spacing w:before="200" w:after="60"/>
      </w:pPr>
      <w:r>
        <w:rPr>
          <w:color w:val="1E293B"/>
        </w:rPr>
        <w:t>⭐ Module 4: Review (Đánh giá Flaw-First)</w:t>
      </w:r>
    </w:p>
    <w:p>
      <w:pPr>
        <w:spacing w:after="80"/>
      </w:pPr>
      <w:r>
        <w:t>Trọng tâm đồ án: Đánh giá bóc tách điểm hài lòng (Pros) và hạn chế thực tế (Cons), chọn số sao 1–5, đăng ẩn danh, upload ảnh minh chứng, quản lý bài viết của tôi.</w:t>
      </w:r>
    </w:p>
    <w:p>
      <w:pPr>
        <w:pStyle w:val="ListBullet"/>
        <w:spacing w:after="40"/>
      </w:pPr>
      <w:r>
        <w:rPr>
          <w:b/>
        </w:rPr>
        <w:t>Database Entities</w:t>
      </w:r>
      <w:r>
        <w:t>:</w:t>
      </w:r>
    </w:p>
    <w:p>
      <w:pPr>
        <w:pStyle w:val="ListBullet"/>
        <w:spacing w:after="40"/>
      </w:pPr>
      <w:r>
        <w:rPr>
          <w:color w:val="0E7C74"/>
          <w:u w:val="single"/>
        </w:rPr>
        <w:t>Review.cs</w:t>
      </w:r>
      <w:r>
        <w:t xml:space="preserve">: Bảng </w:t>
      </w:r>
      <w:r>
        <w:rPr>
          <w:rFonts w:ascii="Consolas" w:hAnsi="Consolas"/>
          <w:color w:val="C2410C"/>
          <w:sz w:val="20"/>
        </w:rPr>
        <w:t>Reviews</w:t>
      </w:r>
      <w:r>
        <w:t xml:space="preserve"> (</w:t>
      </w:r>
      <w:r>
        <w:rPr>
          <w:rFonts w:ascii="Consolas" w:hAnsi="Consolas"/>
          <w:color w:val="C2410C"/>
          <w:sz w:val="20"/>
        </w:rPr>
        <w:t>ProductId</w:t>
      </w:r>
      <w:r>
        <w:t xml:space="preserve">, </w:t>
      </w:r>
      <w:r>
        <w:rPr>
          <w:rFonts w:ascii="Consolas" w:hAnsi="Consolas"/>
          <w:color w:val="C2410C"/>
          <w:sz w:val="20"/>
        </w:rPr>
        <w:t>AuthorId</w:t>
      </w:r>
      <w:r>
        <w:t xml:space="preserve">, </w:t>
      </w:r>
      <w:r>
        <w:rPr>
          <w:rFonts w:ascii="Consolas" w:hAnsi="Consolas"/>
          <w:color w:val="C2410C"/>
          <w:sz w:val="20"/>
        </w:rPr>
        <w:t>Rating</w:t>
      </w:r>
      <w:r>
        <w:t xml:space="preserve">, </w:t>
      </w:r>
      <w:r>
        <w:rPr>
          <w:rFonts w:ascii="Consolas" w:hAnsi="Consolas"/>
          <w:color w:val="C2410C"/>
          <w:sz w:val="20"/>
        </w:rPr>
        <w:t>Pros</w:t>
      </w:r>
      <w:r>
        <w:t xml:space="preserve">, </w:t>
      </w:r>
      <w:r>
        <w:rPr>
          <w:rFonts w:ascii="Consolas" w:hAnsi="Consolas"/>
          <w:color w:val="C2410C"/>
          <w:sz w:val="20"/>
        </w:rPr>
        <w:t>Cons</w:t>
      </w:r>
      <w:r>
        <w:t xml:space="preserve">, </w:t>
      </w:r>
      <w:r>
        <w:rPr>
          <w:rFonts w:ascii="Consolas" w:hAnsi="Consolas"/>
          <w:color w:val="C2410C"/>
          <w:sz w:val="20"/>
        </w:rPr>
        <w:t>IsAnonymous</w:t>
      </w:r>
      <w:r>
        <w:t xml:space="preserve">, </w:t>
      </w:r>
      <w:r>
        <w:rPr>
          <w:rFonts w:ascii="Consolas" w:hAnsi="Consolas"/>
          <w:color w:val="C2410C"/>
          <w:sz w:val="20"/>
        </w:rPr>
        <w:t>IsHidden</w:t>
      </w:r>
      <w:r>
        <w:t xml:space="preserve">, </w:t>
      </w:r>
      <w:r>
        <w:rPr>
          <w:rFonts w:ascii="Consolas" w:hAnsi="Consolas"/>
          <w:color w:val="C2410C"/>
          <w:sz w:val="20"/>
        </w:rPr>
        <w:t>UpvoteCount</w:t>
      </w:r>
      <w:r>
        <w:t xml:space="preserve">, </w:t>
      </w:r>
      <w:r>
        <w:rPr>
          <w:rFonts w:ascii="Consolas" w:hAnsi="Consolas"/>
          <w:color w:val="C2410C"/>
          <w:sz w:val="20"/>
        </w:rPr>
        <w:t>DownvoteCount</w:t>
      </w:r>
      <w:r>
        <w:t xml:space="preserve">, </w:t>
      </w:r>
      <w:r>
        <w:rPr>
          <w:rFonts w:ascii="Consolas" w:hAnsi="Consolas"/>
          <w:color w:val="C2410C"/>
          <w:sz w:val="20"/>
        </w:rPr>
        <w:t>CommentCount</w:t>
      </w:r>
      <w:r>
        <w:t>).</w:t>
      </w:r>
    </w:p>
    <w:p>
      <w:pPr>
        <w:pStyle w:val="ListBullet"/>
        <w:spacing w:after="40"/>
      </w:pPr>
      <w:r>
        <w:rPr>
          <w:color w:val="0E7C74"/>
          <w:u w:val="single"/>
        </w:rPr>
        <w:t>ReviewImage.cs</w:t>
      </w:r>
      <w:r>
        <w:t>: Lưu đường dẫn ảnh đính kèm bài review.</w:t>
      </w:r>
    </w:p>
    <w:p>
      <w:pPr>
        <w:pStyle w:val="ListBullet"/>
        <w:spacing w:after="40"/>
      </w:pPr>
      <w:r>
        <w:rPr>
          <w:b/>
        </w:rPr>
        <w:t>DTOs &amp; ViewModels</w:t>
      </w:r>
      <w:r>
        <w:t>:</w:t>
      </w:r>
    </w:p>
    <w:p>
      <w:pPr>
        <w:pStyle w:val="ListBullet"/>
        <w:spacing w:after="40"/>
      </w:pPr>
      <w:r>
        <w:rPr>
          <w:color w:val="0E7C74"/>
          <w:u w:val="single"/>
        </w:rPr>
        <w:t>ReviewDtos.cs</w:t>
      </w:r>
      <w:r>
        <w:t xml:space="preserve">: </w:t>
      </w:r>
      <w:r>
        <w:rPr>
          <w:rFonts w:ascii="Consolas" w:hAnsi="Consolas"/>
          <w:color w:val="C2410C"/>
          <w:sz w:val="20"/>
        </w:rPr>
        <w:t>CreateReviewRequest</w:t>
      </w:r>
      <w:r>
        <w:t xml:space="preserve">, </w:t>
      </w:r>
      <w:r>
        <w:rPr>
          <w:rFonts w:ascii="Consolas" w:hAnsi="Consolas"/>
          <w:color w:val="C2410C"/>
          <w:sz w:val="20"/>
        </w:rPr>
        <w:t>UpdateReviewRequest</w:t>
      </w:r>
      <w:r>
        <w:t xml:space="preserve">, </w:t>
      </w:r>
      <w:r>
        <w:rPr>
          <w:rFonts w:ascii="Consolas" w:hAnsi="Consolas"/>
          <w:color w:val="C2410C"/>
          <w:sz w:val="20"/>
        </w:rPr>
        <w:t>ReviewDto</w:t>
      </w:r>
      <w:r>
        <w:t xml:space="preserve">, </w:t>
      </w:r>
      <w:r>
        <w:rPr>
          <w:rFonts w:ascii="Consolas" w:hAnsi="Consolas"/>
          <w:color w:val="C2410C"/>
          <w:sz w:val="20"/>
        </w:rPr>
        <w:t>PagingQuery</w:t>
      </w:r>
      <w:r>
        <w:t>.</w:t>
      </w:r>
    </w:p>
    <w:p>
      <w:pPr>
        <w:pStyle w:val="ListBullet"/>
        <w:spacing w:after="40"/>
      </w:pPr>
      <w:r>
        <w:rPr>
          <w:color w:val="0E7C74"/>
          <w:u w:val="single"/>
        </w:rPr>
        <w:t>ReviewFormViewModel.cs</w:t>
      </w:r>
      <w:r>
        <w:t>: Dữ liệu truyền cho Form viết và sửa review.</w:t>
      </w:r>
    </w:p>
    <w:p>
      <w:pPr>
        <w:pStyle w:val="ListBullet"/>
        <w:spacing w:after="40"/>
      </w:pPr>
      <w:r>
        <w:rPr>
          <w:b/>
        </w:rPr>
        <w:t>Services</w:t>
      </w:r>
      <w:r>
        <w:t>:</w:t>
      </w:r>
    </w:p>
    <w:p>
      <w:pPr>
        <w:pStyle w:val="ListBullet"/>
        <w:spacing w:after="40"/>
      </w:pPr>
      <w:r>
        <w:rPr>
          <w:color w:val="0E7C74"/>
          <w:u w:val="single"/>
        </w:rPr>
        <w:t>ReviewService.cs</w:t>
      </w:r>
      <w:r>
        <w:t xml:space="preserve"> (</w:t>
      </w:r>
      <w:r>
        <w:rPr>
          <w:rFonts w:ascii="Consolas" w:hAnsi="Consolas"/>
          <w:color w:val="C2410C"/>
          <w:sz w:val="20"/>
        </w:rPr>
        <w:t>IReviewService</w:t>
      </w:r>
      <w:r>
        <w:t>): Lưu đánh giá, kiểm tra trùng lặp bài viết trên cùng sản phẩm, cập nhật và xóa bài thuộc sở hữu của người dùng.</w:t>
      </w:r>
    </w:p>
    <w:p>
      <w:pPr>
        <w:pStyle w:val="ListBullet"/>
        <w:spacing w:after="40"/>
      </w:pPr>
      <w:r>
        <w:rPr>
          <w:color w:val="0E7C74"/>
          <w:u w:val="single"/>
        </w:rPr>
        <w:t>ProfanityFilter.cs</w:t>
      </w:r>
      <w:r>
        <w:t xml:space="preserve"> (</w:t>
      </w:r>
      <w:r>
        <w:rPr>
          <w:rFonts w:ascii="Consolas" w:hAnsi="Consolas"/>
          <w:color w:val="C2410C"/>
          <w:sz w:val="20"/>
        </w:rPr>
        <w:t>IProfanityFilter</w:t>
      </w:r>
      <w:r>
        <w:t>): Lọc và chặn từ ngữ thô tục trong Pros và Cons.</w:t>
      </w:r>
    </w:p>
    <w:p>
      <w:pPr>
        <w:pStyle w:val="ListBullet"/>
        <w:spacing w:after="40"/>
      </w:pPr>
      <w:r>
        <w:rPr>
          <w:color w:val="0E7C74"/>
          <w:u w:val="single"/>
        </w:rPr>
        <w:t>FileStorageService.cs</w:t>
      </w:r>
      <w:r>
        <w:t xml:space="preserve"> (</w:t>
      </w:r>
      <w:r>
        <w:rPr>
          <w:rFonts w:ascii="Consolas" w:hAnsi="Consolas"/>
          <w:color w:val="C2410C"/>
          <w:sz w:val="20"/>
        </w:rPr>
        <w:t>IFileStorageService</w:t>
      </w:r>
      <w:r>
        <w:t xml:space="preserve">): Lưu ảnh minh chứng vào thư mục </w:t>
      </w:r>
      <w:r>
        <w:rPr>
          <w:rFonts w:ascii="Consolas" w:hAnsi="Consolas"/>
          <w:color w:val="C2410C"/>
          <w:sz w:val="20"/>
        </w:rPr>
        <w:t>wwwroot/uploads</w:t>
      </w:r>
      <w:r>
        <w:t>.</w:t>
      </w:r>
    </w:p>
    <w:p>
      <w:pPr>
        <w:pStyle w:val="ListBullet"/>
        <w:spacing w:after="40"/>
      </w:pPr>
      <w:r>
        <w:rPr>
          <w:b/>
        </w:rPr>
        <w:t>Controller</w:t>
      </w:r>
      <w:r>
        <w:t>:</w:t>
      </w:r>
    </w:p>
    <w:p>
      <w:pPr>
        <w:pStyle w:val="ListBullet"/>
        <w:spacing w:after="40"/>
      </w:pPr>
      <w:r>
        <w:rPr>
          <w:color w:val="0E7C74"/>
          <w:u w:val="single"/>
        </w:rPr>
        <w:t>ReviewsController.cs</w:t>
      </w:r>
      <w:r>
        <w:t>:</w:t>
      </w:r>
    </w:p>
    <w:p>
      <w:pPr>
        <w:pStyle w:val="ListBullet"/>
        <w:spacing w:after="40"/>
      </w:pPr>
      <w:r>
        <w:rPr>
          <w:rFonts w:ascii="Consolas" w:hAnsi="Consolas"/>
          <w:color w:val="C2410C"/>
          <w:sz w:val="20"/>
        </w:rPr>
        <w:t>GET /Reviews/Create</w:t>
      </w:r>
      <w:r>
        <w:t>: Nếu chưa chọn sản phẩm thì chuyển đến Picker; nếu đã chọn thì mở form viết review (hoặc tự động chuyển sang Edit nếu người dùng đã có bài).</w:t>
      </w:r>
    </w:p>
    <w:p>
      <w:pPr>
        <w:pStyle w:val="ListBullet"/>
        <w:spacing w:after="40"/>
      </w:pPr>
      <w:r>
        <w:rPr>
          <w:rFonts w:ascii="Consolas" w:hAnsi="Consolas"/>
          <w:color w:val="C2410C"/>
          <w:sz w:val="20"/>
        </w:rPr>
        <w:t>POST /Reviews/Create</w:t>
      </w:r>
      <w:r>
        <w:t>: Xử lý đăng bài và lưu ảnh.</w:t>
      </w:r>
    </w:p>
    <w:p>
      <w:pPr>
        <w:pStyle w:val="ListBullet"/>
        <w:spacing w:after="40"/>
      </w:pPr>
      <w:r>
        <w:rPr>
          <w:rFonts w:ascii="Consolas" w:hAnsi="Consolas"/>
          <w:color w:val="C2410C"/>
          <w:sz w:val="20"/>
        </w:rPr>
        <w:t>GET /Reviews/Edit/{id}</w:t>
      </w:r>
      <w:r>
        <w:t xml:space="preserve"> &amp; </w:t>
      </w:r>
      <w:r>
        <w:rPr>
          <w:rFonts w:ascii="Consolas" w:hAnsi="Consolas"/>
          <w:color w:val="C2410C"/>
          <w:sz w:val="20"/>
        </w:rPr>
        <w:t>POST /Reviews/Edit/{id}</w:t>
      </w:r>
      <w:r>
        <w:t>: Chỉnh sửa bài review.</w:t>
      </w:r>
    </w:p>
    <w:p>
      <w:pPr>
        <w:pStyle w:val="ListBullet"/>
        <w:spacing w:after="40"/>
      </w:pPr>
      <w:r>
        <w:rPr>
          <w:rFonts w:ascii="Consolas" w:hAnsi="Consolas"/>
          <w:color w:val="C2410C"/>
          <w:sz w:val="20"/>
        </w:rPr>
        <w:t>GET /Reviews/Mine</w:t>
      </w:r>
      <w:r>
        <w:t>: Xem toàn bộ bài viết của chính mình.</w:t>
      </w:r>
    </w:p>
    <w:p>
      <w:pPr>
        <w:pStyle w:val="ListBullet"/>
        <w:spacing w:after="40"/>
      </w:pPr>
      <w:r>
        <w:rPr>
          <w:rFonts w:ascii="Consolas" w:hAnsi="Consolas"/>
          <w:color w:val="C2410C"/>
          <w:sz w:val="20"/>
        </w:rPr>
        <w:t>POST /Reviews/Delete/{id}</w:t>
      </w:r>
      <w:r>
        <w:t>: Xóa bài viết của chính mình.</w:t>
      </w:r>
    </w:p>
    <w:p>
      <w:pPr>
        <w:pStyle w:val="ListBullet"/>
        <w:spacing w:after="40"/>
      </w:pPr>
      <w:r>
        <w:rPr>
          <w:b/>
        </w:rPr>
        <w:t>Views (.cshtml)</w:t>
      </w:r>
      <w:r>
        <w:t>:</w:t>
      </w:r>
    </w:p>
    <w:p>
      <w:pPr>
        <w:pStyle w:val="ListBullet"/>
        <w:spacing w:after="40"/>
      </w:pPr>
      <w:r>
        <w:rPr>
          <w:color w:val="0E7C74"/>
          <w:u w:val="single"/>
        </w:rPr>
        <w:t>Picker.cshtml</w:t>
      </w:r>
      <w:r>
        <w:t>: Chọn sản phẩm hoặc thêm sản phẩm mới để review.</w:t>
      </w:r>
    </w:p>
    <w:p>
      <w:pPr>
        <w:pStyle w:val="ListBullet"/>
        <w:spacing w:after="40"/>
      </w:pPr>
      <w:r>
        <w:rPr>
          <w:color w:val="0E7C74"/>
          <w:u w:val="single"/>
        </w:rPr>
        <w:t>Create.cshtml</w:t>
      </w:r>
      <w:r>
        <w:t>: Form viết đánh giá với picker 5 sao tương tác.</w:t>
      </w:r>
    </w:p>
    <w:p>
      <w:pPr>
        <w:pStyle w:val="ListBullet"/>
        <w:spacing w:after="40"/>
      </w:pPr>
      <w:r>
        <w:rPr>
          <w:color w:val="0E7C74"/>
          <w:u w:val="single"/>
        </w:rPr>
        <w:t>Edit.cshtml</w:t>
      </w:r>
      <w:r>
        <w:t>: Form sửa review (có nút xóa ảnh cũ và upload ảnh mới).</w:t>
      </w:r>
    </w:p>
    <w:p>
      <w:pPr>
        <w:pStyle w:val="ListBullet"/>
        <w:spacing w:after="40"/>
      </w:pPr>
      <w:r>
        <w:rPr>
          <w:color w:val="0E7C74"/>
          <w:u w:val="single"/>
        </w:rPr>
        <w:t>Mine.cshtml</w:t>
      </w:r>
      <w:r>
        <w:t>: Danh sách bài của tôi kèm nút Sửa và Xóa.</w:t>
      </w:r>
    </w:p>
    <w:p>
      <w:pPr>
        <w:pStyle w:val="ListBullet"/>
        <w:spacing w:after="40"/>
      </w:pPr>
      <w:r>
        <w:rPr>
          <w:color w:val="0E7C74"/>
          <w:u w:val="single"/>
        </w:rPr>
        <w:t>_ReviewCard.cshtml</w:t>
      </w:r>
      <w:r>
        <w:t>: Card bài review dùng chung trên toàn hệ thống.</w:t>
      </w:r>
    </w:p>
    <w:p>
      <w:pPr>
        <w:spacing w:after="80"/>
      </w:pPr>
      <w:r>
        <w:t>---</w:t>
      </w:r>
    </w:p>
    <w:p>
      <w:pPr>
        <w:pStyle w:val="Heading2"/>
        <w:spacing w:before="200" w:after="60"/>
      </w:pPr>
      <w:r>
        <w:rPr>
          <w:color w:val="1E293B"/>
        </w:rPr>
        <w:t>💬 Module 5: Social &amp; Tương tác</w:t>
      </w:r>
    </w:p>
    <w:p>
      <w:pPr>
        <w:spacing w:after="80"/>
      </w:pPr>
      <w:r>
        <w:t>Bình luận, Upvote/Downvote, Bookmark lưu bài, Báo cáo vi phạm (Report).</w:t>
      </w:r>
    </w:p>
    <w:p>
      <w:pPr>
        <w:pStyle w:val="ListBullet"/>
        <w:spacing w:after="40"/>
      </w:pPr>
      <w:r>
        <w:rPr>
          <w:b/>
        </w:rPr>
        <w:t>Database Entities</w:t>
      </w:r>
      <w:r>
        <w:t>:</w:t>
      </w:r>
    </w:p>
    <w:p>
      <w:pPr>
        <w:pStyle w:val="ListBullet"/>
        <w:spacing w:after="40"/>
      </w:pPr>
      <w:r>
        <w:rPr>
          <w:color w:val="0E7C74"/>
          <w:u w:val="single"/>
        </w:rPr>
        <w:t>Comment.cs</w:t>
      </w:r>
    </w:p>
    <w:p>
      <w:pPr>
        <w:pStyle w:val="ListBullet"/>
        <w:spacing w:after="40"/>
      </w:pPr>
      <w:r>
        <w:rPr>
          <w:color w:val="0E7C74"/>
          <w:u w:val="single"/>
        </w:rPr>
        <w:t>ReviewVote.cs</w:t>
      </w:r>
    </w:p>
    <w:p>
      <w:pPr>
        <w:pStyle w:val="ListBullet"/>
        <w:spacing w:after="40"/>
      </w:pPr>
      <w:r>
        <w:rPr>
          <w:color w:val="0E7C74"/>
          <w:u w:val="single"/>
        </w:rPr>
        <w:t>Bookmark.cs</w:t>
      </w:r>
    </w:p>
    <w:p>
      <w:pPr>
        <w:pStyle w:val="ListBullet"/>
        <w:spacing w:after="40"/>
      </w:pPr>
      <w:r>
        <w:rPr>
          <w:color w:val="0E7C74"/>
          <w:u w:val="single"/>
        </w:rPr>
        <w:t>ReviewReport.cs</w:t>
      </w:r>
      <w:r>
        <w:t xml:space="preserve"> &amp; </w:t>
      </w:r>
      <w:r>
        <w:rPr>
          <w:color w:val="0E7C74"/>
          <w:u w:val="single"/>
        </w:rPr>
        <w:t>ReportEvidence.cs</w:t>
      </w:r>
    </w:p>
    <w:p>
      <w:pPr>
        <w:pStyle w:val="ListBullet"/>
        <w:spacing w:after="40"/>
      </w:pPr>
      <w:r>
        <w:rPr>
          <w:b/>
        </w:rPr>
        <w:t>DTOs &amp; ViewModel</w:t>
      </w:r>
      <w:r>
        <w:t>:</w:t>
      </w:r>
    </w:p>
    <w:p>
      <w:pPr>
        <w:pStyle w:val="ListBullet"/>
        <w:spacing w:after="40"/>
      </w:pPr>
      <w:r>
        <w:rPr>
          <w:color w:val="0E7C74"/>
          <w:u w:val="single"/>
        </w:rPr>
        <w:t>SocialDtos.cs</w:t>
      </w:r>
      <w:r>
        <w:t xml:space="preserve">: </w:t>
      </w:r>
      <w:r>
        <w:rPr>
          <w:rFonts w:ascii="Consolas" w:hAnsi="Consolas"/>
          <w:color w:val="C2410C"/>
          <w:sz w:val="20"/>
        </w:rPr>
        <w:t>CreateCommentRequest</w:t>
      </w:r>
      <w:r>
        <w:t xml:space="preserve">, </w:t>
      </w:r>
      <w:r>
        <w:rPr>
          <w:rFonts w:ascii="Consolas" w:hAnsi="Consolas"/>
          <w:color w:val="C2410C"/>
          <w:sz w:val="20"/>
        </w:rPr>
        <w:t>CommentDto</w:t>
      </w:r>
      <w:r>
        <w:t xml:space="preserve">, </w:t>
      </w:r>
      <w:r>
        <w:rPr>
          <w:rFonts w:ascii="Consolas" w:hAnsi="Consolas"/>
          <w:color w:val="C2410C"/>
          <w:sz w:val="20"/>
        </w:rPr>
        <w:t>VoteRequest</w:t>
      </w:r>
      <w:r>
        <w:t xml:space="preserve">, </w:t>
      </w:r>
      <w:r>
        <w:rPr>
          <w:rFonts w:ascii="Consolas" w:hAnsi="Consolas"/>
          <w:color w:val="C2410C"/>
          <w:sz w:val="20"/>
        </w:rPr>
        <w:t>BookmarkDto</w:t>
      </w:r>
      <w:r>
        <w:t xml:space="preserve">, </w:t>
      </w:r>
      <w:r>
        <w:rPr>
          <w:rFonts w:ascii="Consolas" w:hAnsi="Consolas"/>
          <w:color w:val="C2410C"/>
          <w:sz w:val="20"/>
        </w:rPr>
        <w:t>CreateReportRequest</w:t>
      </w:r>
      <w:r>
        <w:t>...</w:t>
      </w:r>
    </w:p>
    <w:p>
      <w:pPr>
        <w:pStyle w:val="ListBullet"/>
        <w:spacing w:after="40"/>
      </w:pPr>
      <w:r>
        <w:rPr>
          <w:color w:val="0E7C74"/>
          <w:u w:val="single"/>
        </w:rPr>
        <w:t>SavedViewModel.cs</w:t>
      </w:r>
      <w:r>
        <w:t>: Quản lý 2 tab "Đã lưu" và "Đang theo dõi".</w:t>
      </w:r>
    </w:p>
    <w:p>
      <w:pPr>
        <w:pStyle w:val="ListBullet"/>
        <w:spacing w:after="40"/>
      </w:pPr>
      <w:r>
        <w:rPr>
          <w:b/>
        </w:rPr>
        <w:t>Service</w:t>
      </w:r>
      <w:r>
        <w:t>:</w:t>
      </w:r>
    </w:p>
    <w:p>
      <w:pPr>
        <w:pStyle w:val="ListBullet"/>
        <w:spacing w:after="40"/>
      </w:pPr>
      <w:r>
        <w:rPr>
          <w:color w:val="0E7C74"/>
          <w:u w:val="single"/>
        </w:rPr>
        <w:t>SocialService.cs</w:t>
      </w:r>
      <w:r>
        <w:t xml:space="preserve"> (</w:t>
      </w:r>
      <w:r>
        <w:rPr>
          <w:rFonts w:ascii="Consolas" w:hAnsi="Consolas"/>
          <w:color w:val="C2410C"/>
          <w:sz w:val="20"/>
        </w:rPr>
        <w:t>ISocialService</w:t>
      </w:r>
      <w:r>
        <w:t>): Xử lý vote chuyển trạng thái, bookmark bài viết, lưu báo cáo vi phạm.</w:t>
      </w:r>
    </w:p>
    <w:p>
      <w:pPr>
        <w:pStyle w:val="ListBullet"/>
        <w:spacing w:after="40"/>
      </w:pPr>
      <w:r>
        <w:rPr>
          <w:b/>
        </w:rPr>
        <w:t>Controller</w:t>
      </w:r>
      <w:r>
        <w:t>:</w:t>
      </w:r>
    </w:p>
    <w:p>
      <w:pPr>
        <w:pStyle w:val="ListBullet"/>
        <w:spacing w:after="40"/>
      </w:pPr>
      <w:r>
        <w:rPr>
          <w:color w:val="0E7C74"/>
          <w:u w:val="single"/>
        </w:rPr>
        <w:t>SocialController.cs</w:t>
      </w:r>
      <w:r>
        <w:t>:</w:t>
      </w:r>
    </w:p>
    <w:p>
      <w:pPr>
        <w:pStyle w:val="ListBullet"/>
        <w:spacing w:after="40"/>
      </w:pPr>
      <w:r>
        <w:rPr>
          <w:rFonts w:ascii="Consolas" w:hAnsi="Consolas"/>
          <w:color w:val="C2410C"/>
          <w:sz w:val="20"/>
        </w:rPr>
        <w:t>GET /Social/Saved</w:t>
      </w:r>
      <w:r>
        <w:t>: Trang xem bài đã lưu &amp; tác giả đang theo dõi.</w:t>
      </w:r>
    </w:p>
    <w:p>
      <w:pPr>
        <w:pStyle w:val="ListBullet"/>
        <w:spacing w:after="40"/>
      </w:pPr>
      <w:r>
        <w:rPr>
          <w:rFonts w:ascii="Consolas" w:hAnsi="Consolas"/>
          <w:color w:val="C2410C"/>
          <w:sz w:val="20"/>
        </w:rPr>
        <w:t>POST /Social/Vote</w:t>
      </w:r>
      <w:r>
        <w:t>: Upvote / Downvote (hỗ trợ cả AJAX mượt mà không reload).</w:t>
      </w:r>
    </w:p>
    <w:p>
      <w:pPr>
        <w:pStyle w:val="ListBullet"/>
        <w:spacing w:after="40"/>
      </w:pPr>
      <w:r>
        <w:rPr>
          <w:rFonts w:ascii="Consolas" w:hAnsi="Consolas"/>
          <w:color w:val="C2410C"/>
          <w:sz w:val="20"/>
        </w:rPr>
        <w:t>POST /Social/Bookmark</w:t>
      </w:r>
      <w:r>
        <w:t>: Lưu / Bỏ lưu bài review.</w:t>
      </w:r>
    </w:p>
    <w:p>
      <w:pPr>
        <w:pStyle w:val="ListBullet"/>
        <w:spacing w:after="40"/>
      </w:pPr>
      <w:r>
        <w:rPr>
          <w:rFonts w:ascii="Consolas" w:hAnsi="Consolas"/>
          <w:color w:val="C2410C"/>
          <w:sz w:val="20"/>
        </w:rPr>
        <w:t>POST /Social/Comment</w:t>
      </w:r>
      <w:r>
        <w:t>: Bình luận vào bài review.</w:t>
      </w:r>
    </w:p>
    <w:p>
      <w:pPr>
        <w:pStyle w:val="ListBullet"/>
        <w:spacing w:after="40"/>
      </w:pPr>
      <w:r>
        <w:rPr>
          <w:rFonts w:ascii="Consolas" w:hAnsi="Consolas"/>
          <w:color w:val="C2410C"/>
          <w:sz w:val="20"/>
        </w:rPr>
        <w:t>POST /Social/Report</w:t>
      </w:r>
      <w:r>
        <w:t>: Gửi báo cáo vi phạm kèm ảnh bằng chứng.</w:t>
      </w:r>
    </w:p>
    <w:p>
      <w:pPr>
        <w:pStyle w:val="ListBullet"/>
        <w:spacing w:after="40"/>
      </w:pPr>
      <w:r>
        <w:rPr>
          <w:b/>
        </w:rPr>
        <w:t>Views (.cshtml)</w:t>
      </w:r>
      <w:r>
        <w:t>:</w:t>
      </w:r>
    </w:p>
    <w:p>
      <w:pPr>
        <w:pStyle w:val="ListBullet"/>
        <w:spacing w:after="40"/>
      </w:pPr>
      <w:r>
        <w:rPr>
          <w:color w:val="0E7C74"/>
          <w:u w:val="single"/>
        </w:rPr>
        <w:t>Saved.cshtml</w:t>
      </w:r>
    </w:p>
    <w:p>
      <w:pPr>
        <w:pStyle w:val="ListBullet"/>
        <w:spacing w:after="40"/>
      </w:pPr>
      <w:r>
        <w:rPr>
          <w:color w:val="0E7C74"/>
          <w:u w:val="single"/>
        </w:rPr>
        <w:t>_ReviewCard.cshtml</w:t>
      </w:r>
      <w:r>
        <w:t xml:space="preserve"> (Chứa các nút thao tác tương tác)</w:t>
      </w:r>
    </w:p>
    <w:p>
      <w:pPr>
        <w:spacing w:after="80"/>
      </w:pPr>
      <w:r>
        <w:t>---</w:t>
      </w:r>
    </w:p>
    <w:p>
      <w:pPr>
        <w:pStyle w:val="Heading2"/>
        <w:spacing w:before="200" w:after="60"/>
      </w:pPr>
      <w:r>
        <w:rPr>
          <w:color w:val="1E293B"/>
        </w:rPr>
        <w:t>🛡️ Module 6: Admin (Quản trị &amp; Kiểm duyệt)</w:t>
      </w:r>
    </w:p>
    <w:p>
      <w:pPr>
        <w:pStyle w:val="ListBullet"/>
        <w:spacing w:after="40"/>
      </w:pPr>
      <w:r>
        <w:rPr>
          <w:b/>
        </w:rPr>
        <w:t>Controller</w:t>
      </w:r>
      <w:r>
        <w:t xml:space="preserve">: </w:t>
      </w:r>
      <w:r>
        <w:rPr>
          <w:color w:val="0E7C74"/>
          <w:u w:val="single"/>
        </w:rPr>
        <w:t>AdminController.cs</w:t>
      </w:r>
    </w:p>
    <w:p>
      <w:pPr>
        <w:pStyle w:val="ListBullet"/>
        <w:spacing w:after="40"/>
      </w:pPr>
      <w:r>
        <w:rPr>
          <w:b/>
        </w:rPr>
        <w:t>Service</w:t>
      </w:r>
      <w:r>
        <w:t xml:space="preserve">: </w:t>
      </w:r>
      <w:r>
        <w:rPr>
          <w:color w:val="0E7C74"/>
          <w:u w:val="single"/>
        </w:rPr>
        <w:t>AdminService.cs</w:t>
      </w:r>
    </w:p>
    <w:p>
      <w:pPr>
        <w:pStyle w:val="ListBullet"/>
        <w:spacing w:after="40"/>
      </w:pPr>
      <w:r>
        <w:rPr>
          <w:b/>
        </w:rPr>
        <w:t>ViewModel</w:t>
      </w:r>
      <w:r>
        <w:t xml:space="preserve">: </w:t>
      </w:r>
      <w:r>
        <w:rPr>
          <w:color w:val="0E7C74"/>
          <w:u w:val="single"/>
        </w:rPr>
        <w:t>AdminDashboardViewModel.cs</w:t>
      </w:r>
    </w:p>
    <w:p>
      <w:pPr>
        <w:pStyle w:val="ListBullet"/>
        <w:spacing w:after="40"/>
      </w:pPr>
      <w:r>
        <w:rPr>
          <w:b/>
        </w:rPr>
        <w:t>View</w:t>
      </w:r>
      <w:r>
        <w:t xml:space="preserve">: </w:t>
      </w:r>
      <w:r>
        <w:rPr>
          <w:color w:val="0E7C74"/>
          <w:u w:val="single"/>
        </w:rPr>
        <w:t>Index.cshtml</w:t>
      </w:r>
    </w:p>
    <w:p>
      <w:pPr>
        <w:pStyle w:val="ListBullet"/>
        <w:spacing w:after="40"/>
      </w:pPr>
      <w:r>
        <w:rPr>
          <w:b/>
        </w:rPr>
        <w:t>Tab 1: Kiểm duyệt báo cáo</w:t>
      </w:r>
      <w:r>
        <w:t xml:space="preserve">: Xem danh sách bài vi phạm, có 4 nút hành động: </w:t>
      </w:r>
      <w:r>
        <w:rPr>
          <w:i/>
        </w:rPr>
        <w:t>Ẩn bài</w:t>
      </w:r>
      <w:r>
        <w:t xml:space="preserve">, </w:t>
      </w:r>
      <w:r>
        <w:rPr>
          <w:i/>
        </w:rPr>
        <w:t>Xóa bài</w:t>
      </w:r>
      <w:r>
        <w:t xml:space="preserve">, </w:t>
      </w:r>
      <w:r>
        <w:rPr>
          <w:i/>
        </w:rPr>
        <w:t>Phạt &amp; Khóa tác giả</w:t>
      </w:r>
      <w:r>
        <w:t xml:space="preserve">, </w:t>
      </w:r>
      <w:r>
        <w:rPr>
          <w:i/>
        </w:rPr>
        <w:t>Bỏ qua</w:t>
      </w:r>
      <w:r>
        <w:t>.</w:t>
      </w:r>
    </w:p>
    <w:p>
      <w:pPr>
        <w:pStyle w:val="ListBullet"/>
        <w:spacing w:after="40"/>
      </w:pPr>
      <w:r>
        <w:rPr>
          <w:b/>
        </w:rPr>
        <w:t>Tab 2: Quản lý người dùng</w:t>
      </w:r>
      <w:r>
        <w:t>: Tìm kiếm tài khoản, Khóa / Mở khóa tài khoản.</w:t>
      </w:r>
    </w:p>
    <w:p>
      <w:pPr>
        <w:pStyle w:val="ListBullet"/>
        <w:spacing w:after="40"/>
      </w:pPr>
      <w:r>
        <w:rPr>
          <w:b/>
        </w:rPr>
        <w:t>Tab 3: Quản lý ngành hàng</w:t>
      </w:r>
      <w:r>
        <w:t>: Thêm ngành hàng mới, Xóa ngành hàng rỗng.</w:t>
      </w:r>
    </w:p>
    <w:p>
      <w:pPr>
        <w:spacing w:after="80"/>
      </w:pPr>
      <w:r>
        <w:t>---</w:t>
      </w:r>
    </w:p>
    <w:p>
      <w:pPr>
        <w:spacing w:after="80"/>
      </w:pPr>
      <w:r>
        <w:t>---</w:t>
      </w:r>
    </w:p>
    <w:p>
      <w:pPr>
        <w:pStyle w:val="Heading1"/>
        <w:spacing w:before="280" w:after="80"/>
      </w:pPr>
      <w:r>
        <w:rPr>
          <w:color w:val="0E7C74"/>
        </w:rPr>
        <w:t>3. LỘ TRÌNH THỰC HIỆN ƯU TIÊN (THEO YÊU CẦU: LÀM TRƯỚC CHO NGƯỜI DÙNG &amp; TRANG KHÁM PHÁ)</w:t>
      </w:r>
    </w:p>
    <w:p>
      <w:pPr>
        <w:ind w:left="432"/>
      </w:pPr>
      <w:r>
        <w:rPr>
          <w:i/>
          <w:color w:val="475569"/>
        </w:rPr>
        <w:t>**Lưu ý cốt lõi**: Toàn bộ chức năng Quản trị (Admin) được **tạm gác lại làm sau cùng**. Trọng tâm giai đoạn đầu là các chức năng dễ làm, trực quan nhất dành cho **Người Dùng (End-user)**, bắt đầu ngay tại **Trang Khám Phá (`/Products` hoặc `/`)**.</w:t>
      </w:r>
    </w:p>
    <w:p>
      <w:pPr>
        <w:pStyle w:val="Heading2"/>
        <w:spacing w:before="200" w:after="60"/>
      </w:pPr>
      <w:r>
        <w:rPr>
          <w:color w:val="1E293B"/>
        </w:rPr>
        <w:t>🟢 GIAI ĐOẠN 1: CÁC CHỨC NĂNG DỄ LÀM NHẤT TRÊN TRANG KHÁM PHÁ (ƯU TIÊN SỐ 1)</w:t>
      </w:r>
    </w:p>
    <w:p>
      <w:pPr>
        <w:spacing w:after="80"/>
      </w:pPr>
      <w:r>
        <w:t xml:space="preserve">Toàn bộ các chức năng này đã được triển khai sẵn sàng và chạy mượt mà trên giao diện Razor </w:t>
      </w:r>
      <w:r>
        <w:rPr>
          <w:rFonts w:ascii="Consolas" w:hAnsi="Consolas"/>
          <w:color w:val="C2410C"/>
          <w:sz w:val="20"/>
        </w:rPr>
        <w:t>.cshtml</w:t>
      </w:r>
      <w:r>
        <w:t>:</w:t>
      </w:r>
    </w:p>
    <w:p>
      <w:pPr>
        <w:pStyle w:val="ListNumber"/>
        <w:spacing w:after="40"/>
      </w:pPr>
      <w:r>
        <w:rPr>
          <w:b/>
        </w:rPr>
        <w:t>Lọc theo Danh mục (Category Chips)</w:t>
      </w:r>
      <w:r>
        <w:t>:</w:t>
      </w:r>
    </w:p>
    <w:p>
      <w:pPr>
        <w:pStyle w:val="ListBullet"/>
        <w:spacing w:after="40"/>
      </w:pPr>
      <w:r>
        <w:t>Bấm vào các chip danh mục (</w:t>
      </w:r>
      <w:r>
        <w:rPr>
          <w:i/>
        </w:rPr>
        <w:t>Tất cả, Điện thoại, Laptop, Mỹ phẩm, Gia dụng</w:t>
      </w:r>
      <w:r>
        <w:t>). Thẻ đang chọn tự sáng highlight.</w:t>
      </w:r>
    </w:p>
    <w:p>
      <w:pPr>
        <w:pStyle w:val="ListBullet"/>
        <w:spacing w:after="40"/>
      </w:pPr>
      <w:r>
        <w:rPr>
          <w:i/>
        </w:rPr>
        <w:t>Tệp tin liên quan</w:t>
      </w:r>
      <w:r>
        <w:t xml:space="preserve">: </w:t>
      </w:r>
      <w:r>
        <w:rPr>
          <w:color w:val="0E7C74"/>
          <w:u w:val="single"/>
        </w:rPr>
        <w:t>Views/Products/Index.cshtml</w:t>
      </w:r>
    </w:p>
    <w:p>
      <w:pPr>
        <w:pStyle w:val="ListNumber"/>
        <w:spacing w:after="40"/>
      </w:pPr>
      <w:r>
        <w:rPr>
          <w:b/>
        </w:rPr>
        <w:t>Tìm kiếm theo Từ khóa (Search Keyword)</w:t>
      </w:r>
      <w:r>
        <w:t>:</w:t>
      </w:r>
    </w:p>
    <w:p>
      <w:pPr>
        <w:pStyle w:val="ListBullet"/>
        <w:spacing w:after="40"/>
      </w:pPr>
      <w:r>
        <w:t>Nhập tên máy (</w:t>
      </w:r>
      <w:r>
        <w:rPr>
          <w:i/>
        </w:rPr>
        <w:t>iPhone, Galaxy, MacBook...</w:t>
      </w:r>
      <w:r>
        <w:t>) hoặc tên hãng vào ô tìm kiếm.</w:t>
      </w:r>
    </w:p>
    <w:p>
      <w:pPr>
        <w:pStyle w:val="ListBullet"/>
        <w:spacing w:after="40"/>
      </w:pPr>
      <w:r>
        <w:rPr>
          <w:i/>
        </w:rPr>
        <w:t>Tệp tin liên quan</w:t>
      </w:r>
      <w:r>
        <w:t xml:space="preserve">: </w:t>
      </w:r>
      <w:r>
        <w:rPr>
          <w:color w:val="0E7C74"/>
          <w:u w:val="single"/>
        </w:rPr>
        <w:t>ProductsController.cs</w:t>
      </w:r>
      <w:r>
        <w:t xml:space="preserve">, </w:t>
      </w:r>
      <w:r>
        <w:rPr>
          <w:color w:val="0E7C74"/>
          <w:u w:val="single"/>
        </w:rPr>
        <w:t>ProductCatalogService.cs</w:t>
      </w:r>
    </w:p>
    <w:p>
      <w:pPr>
        <w:pStyle w:val="ListNumber"/>
        <w:spacing w:after="40"/>
      </w:pPr>
      <w:r>
        <w:rPr>
          <w:b/>
        </w:rPr>
        <w:t>Lọc nhanh khoảng giá (Quick Price Ranges)</w:t>
      </w:r>
      <w:r>
        <w:t>:</w:t>
      </w:r>
    </w:p>
    <w:p>
      <w:pPr>
        <w:pStyle w:val="ListBullet"/>
        <w:spacing w:after="40"/>
      </w:pPr>
      <w:r>
        <w:t xml:space="preserve">Bấm 1 chạm chọn nhanh các mốc: </w:t>
      </w:r>
      <w:r>
        <w:rPr>
          <w:b/>
        </w:rPr>
        <w:t>Dưới 5 triệu</w:t>
      </w:r>
      <w:r>
        <w:t xml:space="preserve">, </w:t>
      </w:r>
      <w:r>
        <w:rPr>
          <w:b/>
        </w:rPr>
        <w:t>5 – 15 triệu</w:t>
      </w:r>
      <w:r>
        <w:t xml:space="preserve">, </w:t>
      </w:r>
      <w:r>
        <w:rPr>
          <w:b/>
        </w:rPr>
        <w:t>15 – 30 triệu</w:t>
      </w:r>
      <w:r>
        <w:t xml:space="preserve">, </w:t>
      </w:r>
      <w:r>
        <w:rPr>
          <w:b/>
        </w:rPr>
        <w:t>Trên 30 triệu</w:t>
      </w:r>
      <w:r>
        <w:t xml:space="preserve"> (không cần gõ số thủ công).</w:t>
      </w:r>
    </w:p>
    <w:p>
      <w:pPr>
        <w:pStyle w:val="ListBullet"/>
        <w:spacing w:after="40"/>
      </w:pPr>
      <w:r>
        <w:t xml:space="preserve">Kèm 2 ô nhập tùy chỉnh </w:t>
      </w:r>
      <w:r>
        <w:rPr>
          <w:rFonts w:ascii="Consolas" w:hAnsi="Consolas"/>
          <w:color w:val="C2410C"/>
          <w:sz w:val="20"/>
        </w:rPr>
        <w:t>minPrice</w:t>
      </w:r>
      <w:r>
        <w:t xml:space="preserve"> - </w:t>
      </w:r>
      <w:r>
        <w:rPr>
          <w:rFonts w:ascii="Consolas" w:hAnsi="Consolas"/>
          <w:color w:val="C2410C"/>
          <w:sz w:val="20"/>
        </w:rPr>
        <w:t>maxPrice</w:t>
      </w:r>
      <w:r>
        <w:t xml:space="preserve"> cho người dùng muốn tìm giá chính xác.</w:t>
      </w:r>
    </w:p>
    <w:p>
      <w:pPr>
        <w:pStyle w:val="ListBullet"/>
        <w:spacing w:after="40"/>
      </w:pPr>
      <w:r>
        <w:rPr>
          <w:i/>
        </w:rPr>
        <w:t>Tệp tin liên quan</w:t>
      </w:r>
      <w:r>
        <w:t xml:space="preserve">: </w:t>
      </w:r>
      <w:r>
        <w:rPr>
          <w:color w:val="0E7C74"/>
          <w:u w:val="single"/>
        </w:rPr>
        <w:t>Views/Products/Index.cshtml</w:t>
      </w:r>
    </w:p>
    <w:p>
      <w:pPr>
        <w:pStyle w:val="ListNumber"/>
        <w:spacing w:after="40"/>
      </w:pPr>
      <w:r>
        <w:rPr>
          <w:b/>
        </w:rPr>
        <w:t>Sắp xếp linh hoạt &amp; Tự động áp dụng (Instant Sort)</w:t>
      </w:r>
      <w:r>
        <w:t>:</w:t>
      </w:r>
    </w:p>
    <w:p>
      <w:pPr>
        <w:pStyle w:val="ListBullet"/>
        <w:spacing w:after="40"/>
      </w:pPr>
      <w:r>
        <w:t xml:space="preserve">Chọn </w:t>
      </w:r>
      <w:r>
        <w:rPr>
          <w:i/>
        </w:rPr>
        <w:t>Mới nhất</w:t>
      </w:r>
      <w:r>
        <w:t xml:space="preserve">, </w:t>
      </w:r>
      <w:r>
        <w:rPr>
          <w:i/>
        </w:rPr>
        <w:t>Số sao cao nhất</w:t>
      </w:r>
      <w:r>
        <w:t xml:space="preserve">, </w:t>
      </w:r>
      <w:r>
        <w:rPr>
          <w:i/>
        </w:rPr>
        <w:t>Nhiều bài review nhất</w:t>
      </w:r>
      <w:r>
        <w:t xml:space="preserve">. Đã gắn </w:t>
      </w:r>
      <w:r>
        <w:rPr>
          <w:rFonts w:ascii="Consolas" w:hAnsi="Consolas"/>
          <w:color w:val="C2410C"/>
          <w:sz w:val="20"/>
        </w:rPr>
        <w:t>onchange="this.form.submit()"</w:t>
      </w:r>
      <w:r>
        <w:t xml:space="preserve"> để trang tự động tải lại ngay lập tức khi đổi lựa chọn.</w:t>
      </w:r>
    </w:p>
    <w:p>
      <w:pPr>
        <w:pStyle w:val="ListBullet"/>
        <w:spacing w:after="40"/>
      </w:pPr>
      <w:r>
        <w:rPr>
          <w:i/>
        </w:rPr>
        <w:t>Tệp tin liên quan</w:t>
      </w:r>
      <w:r>
        <w:t xml:space="preserve">: </w:t>
      </w:r>
      <w:r>
        <w:rPr>
          <w:color w:val="0E7C74"/>
          <w:u w:val="single"/>
        </w:rPr>
        <w:t>Views/Products/Index.cshtml</w:t>
      </w:r>
    </w:p>
    <w:p>
      <w:pPr>
        <w:pStyle w:val="ListNumber"/>
        <w:spacing w:after="40"/>
      </w:pPr>
      <w:r>
        <w:rPr>
          <w:b/>
        </w:rPr>
        <w:t>Thẻ sản phẩm trực quan (Product Card UI)</w:t>
      </w:r>
      <w:r>
        <w:t>:</w:t>
      </w:r>
    </w:p>
    <w:p>
      <w:pPr>
        <w:pStyle w:val="ListBullet"/>
        <w:spacing w:after="40"/>
      </w:pPr>
      <w:r>
        <w:t>Hiển thị: Avatar/ảnh màu sắc, Tên hãng + Danh mục, Tên sản phẩm, Giá định dạng chuẩn (</w:t>
      </w:r>
      <w:r>
        <w:rPr>
          <w:rFonts w:ascii="Consolas" w:hAnsi="Consolas"/>
          <w:color w:val="C2410C"/>
          <w:sz w:val="20"/>
        </w:rPr>
        <w:t>22.990.000 ₫</w:t>
      </w:r>
      <w:r>
        <w:t>), Số sao vẽ bằng SVG (1–5 sao), Tổng số lượt review.</w:t>
      </w:r>
    </w:p>
    <w:p>
      <w:pPr>
        <w:pStyle w:val="ListBullet"/>
        <w:spacing w:after="40"/>
      </w:pPr>
      <w:r>
        <w:rPr>
          <w:i/>
        </w:rPr>
        <w:t>Tệp tin liên quan</w:t>
      </w:r>
      <w:r>
        <w:t xml:space="preserve">: </w:t>
      </w:r>
      <w:r>
        <w:rPr>
          <w:color w:val="0E7C74"/>
          <w:u w:val="single"/>
        </w:rPr>
        <w:t>Views/Shared/_ProductCard.cshtml</w:t>
      </w:r>
    </w:p>
    <w:p>
      <w:pPr>
        <w:pStyle w:val="ListNumber"/>
        <w:spacing w:after="40"/>
      </w:pPr>
      <w:r>
        <w:rPr>
          <w:b/>
        </w:rPr>
        <w:t>Nút "Viết đánh giá" trực tiếp trên Thẻ</w:t>
      </w:r>
      <w:r>
        <w:t>:</w:t>
      </w:r>
    </w:p>
    <w:p>
      <w:pPr>
        <w:pStyle w:val="ListBullet"/>
        <w:spacing w:after="40"/>
      </w:pPr>
      <w:r>
        <w:t>Bấm nút "Viết đánh giá" ngay trên thẻ sản phẩm ở Trang Khám Phá sẽ dẫn thẳng vào form review với sản phẩm đã được chọn sẵn (</w:t>
      </w:r>
      <w:r>
        <w:rPr>
          <w:rFonts w:ascii="Consolas" w:hAnsi="Consolas"/>
          <w:color w:val="C2410C"/>
          <w:sz w:val="20"/>
        </w:rPr>
        <w:t>/Reviews/Create?productId=...</w:t>
      </w:r>
      <w:r>
        <w:t>).</w:t>
      </w:r>
    </w:p>
    <w:p>
      <w:pPr>
        <w:pStyle w:val="ListBullet"/>
        <w:spacing w:after="40"/>
      </w:pPr>
      <w:r>
        <w:rPr>
          <w:i/>
        </w:rPr>
        <w:t>Tệp tin liên quan</w:t>
      </w:r>
      <w:r>
        <w:t xml:space="preserve">: </w:t>
      </w:r>
      <w:r>
        <w:rPr>
          <w:color w:val="0E7C74"/>
          <w:u w:val="single"/>
        </w:rPr>
        <w:t>Views/Shared/_ProductCard.cshtml</w:t>
      </w:r>
    </w:p>
    <w:p>
      <w:pPr>
        <w:pStyle w:val="ListNumber"/>
        <w:spacing w:after="40"/>
      </w:pPr>
      <w:r>
        <w:rPr>
          <w:b/>
        </w:rPr>
        <w:t>Đặt lại bộ lọc (1-Click Reset)</w:t>
      </w:r>
      <w:r>
        <w:t>:</w:t>
      </w:r>
    </w:p>
    <w:p>
      <w:pPr>
        <w:pStyle w:val="ListBullet"/>
        <w:spacing w:after="40"/>
      </w:pPr>
      <w:r>
        <w:t xml:space="preserve">Hiển thị thông báo </w:t>
      </w:r>
      <w:r>
        <w:rPr>
          <w:i/>
        </w:rPr>
        <w:t>"Tìm thấy X sản phẩm"</w:t>
      </w:r>
      <w:r>
        <w:t xml:space="preserve"> và nút </w:t>
      </w:r>
      <w:r>
        <w:rPr>
          <w:rFonts w:ascii="Consolas" w:hAnsi="Consolas"/>
          <w:color w:val="C2410C"/>
          <w:sz w:val="20"/>
        </w:rPr>
        <w:t>✕ Đặt lại bộ lọc</w:t>
      </w:r>
      <w:r>
        <w:t xml:space="preserve"> để xóa sạch query chỉ với 1 click.</w:t>
      </w:r>
    </w:p>
    <w:p>
      <w:pPr>
        <w:pStyle w:val="ListBullet"/>
        <w:spacing w:after="40"/>
      </w:pPr>
      <w:r>
        <w:rPr>
          <w:i/>
        </w:rPr>
        <w:t>Tệp tin liên quan</w:t>
      </w:r>
      <w:r>
        <w:t xml:space="preserve">: </w:t>
      </w:r>
      <w:r>
        <w:rPr>
          <w:color w:val="0E7C74"/>
          <w:u w:val="single"/>
        </w:rPr>
        <w:t>Views/Products/Index.cshtml</w:t>
      </w:r>
    </w:p>
    <w:p>
      <w:pPr>
        <w:pStyle w:val="ListNumber"/>
        <w:spacing w:after="40"/>
      </w:pPr>
      <w:r>
        <w:rPr>
          <w:b/>
        </w:rPr>
        <w:t>Phân trang (Pagination)</w:t>
      </w:r>
      <w:r>
        <w:t>:</w:t>
      </w:r>
    </w:p>
    <w:p>
      <w:pPr>
        <w:pStyle w:val="ListBullet"/>
        <w:spacing w:after="40"/>
      </w:pPr>
      <w:r>
        <w:t>Phân chia 12 sản phẩm/trang, chuyển trang vẫn giữ nguyên từ khóa, danh mục và khoảng giá đang chọn.</w:t>
      </w:r>
    </w:p>
    <w:p>
      <w:pPr>
        <w:pStyle w:val="ListBullet"/>
        <w:spacing w:after="40"/>
      </w:pPr>
      <w:r>
        <w:rPr>
          <w:i/>
        </w:rPr>
        <w:t>Tệp tin liên quan</w:t>
      </w:r>
      <w:r>
        <w:t xml:space="preserve">: </w:t>
      </w:r>
      <w:r>
        <w:rPr>
          <w:color w:val="0E7C74"/>
          <w:u w:val="single"/>
        </w:rPr>
        <w:t>Views/Shared/_Pager.cshtml</w:t>
      </w:r>
    </w:p>
    <w:p>
      <w:pPr>
        <w:spacing w:after="80"/>
      </w:pPr>
      <w:r>
        <w:t>---</w:t>
      </w:r>
    </w:p>
    <w:p>
      <w:pPr>
        <w:pStyle w:val="Heading2"/>
        <w:spacing w:before="200" w:after="60"/>
      </w:pPr>
      <w:r>
        <w:rPr>
          <w:color w:val="1E293B"/>
        </w:rPr>
        <w:t>🟡 GIAI ĐOẠN 2: XEM CHI TIẾT SẢN PHẨM &amp; BÓC TÁCH ĐÁNH GIÁ (ƯU TIÊN SỐ 2)</w:t>
      </w:r>
    </w:p>
    <w:p>
      <w:pPr>
        <w:pStyle w:val="ListNumber"/>
        <w:spacing w:after="40"/>
      </w:pPr>
      <w:r>
        <w:rPr>
          <w:b/>
        </w:rPr>
        <w:t>Xem trang chi tiết sản phẩm</w:t>
      </w:r>
      <w:r>
        <w:t>:</w:t>
      </w:r>
    </w:p>
    <w:p>
      <w:pPr>
        <w:pStyle w:val="ListBullet"/>
        <w:spacing w:after="40"/>
      </w:pPr>
      <w:r>
        <w:t xml:space="preserve">Mở </w:t>
      </w:r>
      <w:r>
        <w:rPr>
          <w:color w:val="0E7C74"/>
          <w:u w:val="single"/>
        </w:rPr>
        <w:t>ProductsController.cs</w:t>
      </w:r>
      <w:r>
        <w:t xml:space="preserve"> action </w:t>
      </w:r>
      <w:r>
        <w:rPr>
          <w:rFonts w:ascii="Consolas" w:hAnsi="Consolas"/>
          <w:color w:val="C2410C"/>
          <w:sz w:val="20"/>
        </w:rPr>
        <w:t>Details(int id, ReviewFilterQuery query)</w:t>
      </w:r>
      <w:r>
        <w:t>.</w:t>
      </w:r>
    </w:p>
    <w:p>
      <w:pPr>
        <w:pStyle w:val="ListBullet"/>
        <w:spacing w:after="40"/>
      </w:pPr>
      <w:r>
        <w:t xml:space="preserve">Mở </w:t>
      </w:r>
      <w:r>
        <w:rPr>
          <w:color w:val="0E7C74"/>
          <w:u w:val="single"/>
        </w:rPr>
        <w:t>Views/Products/Details.cshtml</w:t>
      </w:r>
      <w:r>
        <w:t>.</w:t>
      </w:r>
    </w:p>
    <w:p>
      <w:pPr>
        <w:pStyle w:val="ListNumber"/>
        <w:spacing w:after="40"/>
      </w:pPr>
      <w:r>
        <w:rPr>
          <w:b/>
        </w:rPr>
        <w:t>Các tính năng người dùng tại trang này</w:t>
      </w:r>
      <w:r>
        <w:t>:</w:t>
      </w:r>
    </w:p>
    <w:p>
      <w:pPr>
        <w:pStyle w:val="ListBullet"/>
        <w:spacing w:after="40"/>
      </w:pPr>
      <w:r>
        <w:t>Biểu đồ tỷ lệ 5 sao trực quan (Star Distribution).</w:t>
      </w:r>
    </w:p>
    <w:p>
      <w:pPr>
        <w:pStyle w:val="ListBullet"/>
        <w:spacing w:after="40"/>
      </w:pPr>
      <w:r>
        <w:t xml:space="preserve">Khối </w:t>
      </w:r>
      <w:r>
        <w:rPr>
          <w:b/>
        </w:rPr>
        <w:t>Flaw-First</w:t>
      </w:r>
      <w:r>
        <w:t xml:space="preserve"> trích xuất toàn bộ hạn chế thực tế (Cons) từ các bài đánh giá 1–2 sao.</w:t>
      </w:r>
    </w:p>
    <w:p>
      <w:pPr>
        <w:pStyle w:val="ListBullet"/>
        <w:spacing w:after="40"/>
      </w:pPr>
      <w:r>
        <w:t>Lọc danh sách đánh giá theo số sao (1 sao đến 5 sao) hoặc lọc bài có hình ảnh thực tế.</w:t>
      </w:r>
    </w:p>
    <w:p>
      <w:pPr>
        <w:spacing w:after="80"/>
      </w:pPr>
      <w:r>
        <w:t>---</w:t>
      </w:r>
    </w:p>
    <w:p>
      <w:pPr>
        <w:pStyle w:val="Heading2"/>
        <w:spacing w:before="200" w:after="60"/>
      </w:pPr>
      <w:r>
        <w:rPr>
          <w:color w:val="1E293B"/>
        </w:rPr>
        <w:t>🟠 GIAI ĐOẠN 3: VIẾT ĐÁNH GIÁ &amp; ĐĂNG NHẬP NGƯỜI DÙNG (ƯU TIÊN SỐ 3)</w:t>
      </w:r>
    </w:p>
    <w:p>
      <w:pPr>
        <w:pStyle w:val="ListNumber"/>
        <w:spacing w:after="40"/>
      </w:pPr>
      <w:r>
        <w:rPr>
          <w:b/>
        </w:rPr>
        <w:t>Đăng nhập &amp; Đăng ký</w:t>
      </w:r>
      <w:r>
        <w:t>:</w:t>
      </w:r>
    </w:p>
    <w:p>
      <w:pPr>
        <w:pStyle w:val="ListBullet"/>
        <w:spacing w:after="40"/>
      </w:pPr>
      <w:r>
        <w:t xml:space="preserve">Mở </w:t>
      </w:r>
      <w:r>
        <w:rPr>
          <w:color w:val="0E7C74"/>
          <w:u w:val="single"/>
        </w:rPr>
        <w:t>Views/Auth/Login.cshtml</w:t>
      </w:r>
      <w:r>
        <w:t xml:space="preserve"> và </w:t>
      </w:r>
      <w:r>
        <w:rPr>
          <w:color w:val="0E7C74"/>
          <w:u w:val="single"/>
        </w:rPr>
        <w:t>AuthController.cs</w:t>
      </w:r>
      <w:r>
        <w:t>.</w:t>
      </w:r>
    </w:p>
    <w:p>
      <w:pPr>
        <w:pStyle w:val="ListBullet"/>
        <w:spacing w:after="40"/>
      </w:pPr>
      <w:r>
        <w:t>Hỗ trợ nút click 1 chạm để điền tài khoản mẫu. Token lưu tự động vào HTTP-only cookie.</w:t>
      </w:r>
    </w:p>
    <w:p>
      <w:pPr>
        <w:pStyle w:val="ListNumber"/>
        <w:spacing w:after="40"/>
      </w:pPr>
      <w:r>
        <w:rPr>
          <w:b/>
        </w:rPr>
        <w:t>Viết đánh giá bóc tách Flaw-First</w:t>
      </w:r>
      <w:r>
        <w:t>:</w:t>
      </w:r>
    </w:p>
    <w:p>
      <w:pPr>
        <w:pStyle w:val="ListBullet"/>
        <w:spacing w:after="40"/>
      </w:pPr>
      <w:r>
        <w:t xml:space="preserve">Mở </w:t>
      </w:r>
      <w:r>
        <w:rPr>
          <w:color w:val="0E7C74"/>
          <w:u w:val="single"/>
        </w:rPr>
        <w:t>Views/Reviews/Create.cshtml</w:t>
      </w:r>
      <w:r>
        <w:t xml:space="preserve"> và </w:t>
      </w:r>
      <w:r>
        <w:rPr>
          <w:color w:val="0E7C74"/>
          <w:u w:val="single"/>
        </w:rPr>
        <w:t>ReviewsController.cs</w:t>
      </w:r>
      <w:r>
        <w:t>.</w:t>
      </w:r>
    </w:p>
    <w:p>
      <w:pPr>
        <w:pStyle w:val="ListBullet"/>
        <w:spacing w:after="40"/>
      </w:pPr>
      <w:r>
        <w:t>Nhập tách biệt: Điểm hài lòng (Pros) và Hạn chế thực tế (Cons).</w:t>
      </w:r>
    </w:p>
    <w:p>
      <w:pPr>
        <w:pStyle w:val="ListBullet"/>
        <w:spacing w:after="40"/>
      </w:pPr>
      <w:r>
        <w:t xml:space="preserve">Hỗ trợ tùy chọn </w:t>
      </w:r>
      <w:r>
        <w:rPr>
          <w:b/>
        </w:rPr>
        <w:t>Đăng ẩn danh</w:t>
      </w:r>
      <w:r>
        <w:t xml:space="preserve"> (ẩn họ tên, email).</w:t>
      </w:r>
    </w:p>
    <w:p>
      <w:pPr>
        <w:pStyle w:val="ListNumber"/>
        <w:spacing w:after="40"/>
      </w:pPr>
      <w:r>
        <w:rPr>
          <w:b/>
        </w:rPr>
        <w:t>Quản lý bài viết của tôi</w:t>
      </w:r>
      <w:r>
        <w:t>:</w:t>
      </w:r>
    </w:p>
    <w:p>
      <w:pPr>
        <w:pStyle w:val="ListBullet"/>
        <w:spacing w:after="40"/>
      </w:pPr>
      <w:r>
        <w:t xml:space="preserve">Mở </w:t>
      </w:r>
      <w:r>
        <w:rPr>
          <w:color w:val="0E7C74"/>
          <w:u w:val="single"/>
        </w:rPr>
        <w:t>Views/Reviews/Mine.cshtml</w:t>
      </w:r>
      <w:r>
        <w:t xml:space="preserve"> xem lại các bài đã viết, sửa bài hoặc xóa bài.</w:t>
      </w:r>
    </w:p>
    <w:p>
      <w:pPr>
        <w:spacing w:after="80"/>
      </w:pPr>
      <w:r>
        <w:t>---</w:t>
      </w:r>
    </w:p>
    <w:p>
      <w:pPr>
        <w:pStyle w:val="Heading2"/>
        <w:spacing w:before="200" w:after="60"/>
      </w:pPr>
      <w:r>
        <w:rPr>
          <w:color w:val="1E293B"/>
        </w:rPr>
        <w:t>🔵 GIAI ĐOẠN 4: TƯƠNG TÁC CỘNG ĐỒNG NHẸ NHÀNG (ƯU TIÊN SỐ 4)</w:t>
      </w:r>
    </w:p>
    <w:p>
      <w:pPr>
        <w:pStyle w:val="ListBullet"/>
        <w:spacing w:after="40"/>
      </w:pPr>
      <w:r>
        <w:rPr>
          <w:b/>
        </w:rPr>
        <w:t>Bấm Hữu ích / Không hữu ích (Vote Up/Down)</w:t>
      </w:r>
      <w:r>
        <w:t xml:space="preserve"> trên từng review (Ajax cập nhật số lượt ngay không load lại trang).</w:t>
      </w:r>
    </w:p>
    <w:p>
      <w:pPr>
        <w:pStyle w:val="ListBullet"/>
        <w:spacing w:after="40"/>
      </w:pPr>
      <w:r>
        <w:rPr>
          <w:b/>
        </w:rPr>
        <w:t>Lưu bài review (Bookmark)</w:t>
      </w:r>
      <w:r>
        <w:t xml:space="preserve"> để xem lại trong trang </w:t>
      </w:r>
      <w:r>
        <w:rPr>
          <w:color w:val="0E7C74"/>
          <w:u w:val="single"/>
        </w:rPr>
        <w:t>Views/Social/Saved.cshtml</w:t>
      </w:r>
      <w:r>
        <w:t>.</w:t>
      </w:r>
    </w:p>
    <w:p>
      <w:pPr>
        <w:pStyle w:val="ListBullet"/>
        <w:spacing w:after="40"/>
      </w:pPr>
      <w:r>
        <w:rPr>
          <w:b/>
        </w:rPr>
        <w:t>Bình luận trao đổi</w:t>
      </w:r>
      <w:r>
        <w:t xml:space="preserve"> dưới từng bài đánh giá.</w:t>
      </w:r>
    </w:p>
    <w:p>
      <w:pPr>
        <w:spacing w:after="80"/>
      </w:pPr>
      <w:r>
        <w:t>---</w:t>
      </w:r>
    </w:p>
    <w:p>
      <w:pPr>
        <w:pStyle w:val="Heading2"/>
        <w:spacing w:before="200" w:after="60"/>
      </w:pPr>
      <w:r>
        <w:rPr>
          <w:color w:val="1E293B"/>
        </w:rPr>
        <w:t>⚪ GIAI ĐOẠN 5: CHỨC NĂNG ADMIN &amp; KIỂM DUYỆT (LÀM SAU CÙNG)</w:t>
      </w:r>
    </w:p>
    <w:p>
      <w:pPr>
        <w:spacing w:after="80"/>
      </w:pPr>
      <w:r>
        <w:rPr>
          <w:i/>
        </w:rPr>
        <w:t>(Chỉ bắt đầu làm sau khi các luồng người dùng trên đã hoàn tất và kiểm thử trơn tru)</w:t>
      </w:r>
    </w:p>
    <w:p>
      <w:pPr>
        <w:pStyle w:val="ListBullet"/>
        <w:spacing w:after="40"/>
      </w:pPr>
      <w:r>
        <w:t>Quản trị báo cáo vi phạm, ẩn/xóa bài đánh giá tiêu cực vi phạm quy tắc.</w:t>
      </w:r>
    </w:p>
    <w:p>
      <w:pPr>
        <w:pStyle w:val="ListBullet"/>
        <w:spacing w:after="40"/>
      </w:pPr>
      <w:r>
        <w:t>Khóa / mở khóa tài khoản thành viên vi phạm.</w:t>
      </w:r>
    </w:p>
    <w:p>
      <w:pPr>
        <w:pStyle w:val="ListBullet"/>
        <w:spacing w:after="40"/>
      </w:pPr>
      <w:r>
        <w:t>Quản lý tạo mới và xóa ngành hàng.</w:t>
      </w:r>
    </w:p>
    <w:p>
      <w:pPr>
        <w:spacing w:after="80"/>
      </w:pPr>
      <w:r>
        <w:t>---</w:t>
      </w:r>
    </w:p>
    <w:p>
      <w:pPr>
        <w:pStyle w:val="Heading1"/>
        <w:spacing w:before="280" w:after="80"/>
      </w:pPr>
      <w:r>
        <w:rPr>
          <w:color w:val="0E7C74"/>
        </w:rPr>
        <w:t>4. TÀI KHOẢN SEED SẴN ĐỂ TEST</w:t>
      </w:r>
    </w:p>
    <w:p>
      <w:pPr>
        <w:spacing w:after="80"/>
      </w:pPr>
      <w:r>
        <w:t>Hệ thống đã tự động seed dữ liệu mẫu trong CSDL SQL Server:</w:t>
      </w:r>
    </w:p>
    <w:p>
      <w:pPr>
        <w:pStyle w:val="ListBullet"/>
        <w:spacing w:after="40"/>
      </w:pPr>
      <w:r>
        <w:rPr>
          <w:b/>
        </w:rPr>
        <w:t>Quản trị viên (Admin)</w:t>
      </w:r>
      <w:r>
        <w:t xml:space="preserve">: </w:t>
      </w:r>
      <w:r>
        <w:rPr>
          <w:rFonts w:ascii="Consolas" w:hAnsi="Consolas"/>
          <w:color w:val="C2410C"/>
          <w:sz w:val="20"/>
        </w:rPr>
        <w:t>admin@flawfirst.local</w:t>
      </w:r>
      <w:r>
        <w:t xml:space="preserve"> / Mật khẩu: </w:t>
      </w:r>
      <w:r>
        <w:rPr>
          <w:rFonts w:ascii="Consolas" w:hAnsi="Consolas"/>
          <w:color w:val="C2410C"/>
          <w:sz w:val="20"/>
        </w:rPr>
        <w:t>Admin@123</w:t>
      </w:r>
    </w:p>
    <w:p>
      <w:pPr>
        <w:pStyle w:val="ListBullet"/>
        <w:spacing w:after="40"/>
      </w:pPr>
      <w:r>
        <w:rPr>
          <w:b/>
        </w:rPr>
        <w:t>Người dùng 1 (User)</w:t>
      </w:r>
      <w:r>
        <w:t xml:space="preserve">: </w:t>
      </w:r>
      <w:r>
        <w:rPr>
          <w:rFonts w:ascii="Consolas" w:hAnsi="Consolas"/>
          <w:color w:val="C2410C"/>
          <w:sz w:val="20"/>
        </w:rPr>
        <w:t>user@flawfirst.local</w:t>
      </w:r>
      <w:r>
        <w:t xml:space="preserve"> / Mật khẩu: </w:t>
      </w:r>
      <w:r>
        <w:rPr>
          <w:rFonts w:ascii="Consolas" w:hAnsi="Consolas"/>
          <w:color w:val="C2410C"/>
          <w:sz w:val="20"/>
        </w:rPr>
        <w:t>User@123</w:t>
      </w:r>
    </w:p>
    <w:p>
      <w:pPr>
        <w:pStyle w:val="ListBullet"/>
        <w:spacing w:after="40"/>
      </w:pPr>
      <w:r>
        <w:rPr>
          <w:b/>
        </w:rPr>
        <w:t>Người dùng 2 (User)</w:t>
      </w:r>
      <w:r>
        <w:t xml:space="preserve">: </w:t>
      </w:r>
      <w:r>
        <w:rPr>
          <w:rFonts w:ascii="Consolas" w:hAnsi="Consolas"/>
          <w:color w:val="C2410C"/>
          <w:sz w:val="20"/>
        </w:rPr>
        <w:t>binh.tran@flawfirst.local</w:t>
      </w:r>
      <w:r>
        <w:t xml:space="preserve"> / Mật khẩu: </w:t>
      </w:r>
      <w:r>
        <w:rPr>
          <w:rFonts w:ascii="Consolas" w:hAnsi="Consolas"/>
          <w:color w:val="C2410C"/>
          <w:sz w:val="20"/>
        </w:rPr>
        <w:t>User@123</w:t>
      </w:r>
    </w:p>
    <w:p>
      <w:pPr>
        <w:pStyle w:val="ListBullet"/>
        <w:spacing w:after="40"/>
      </w:pPr>
      <w:r>
        <w:rPr>
          <w:b/>
        </w:rPr>
        <w:t>Người dùng 3 (User)</w:t>
      </w:r>
      <w:r>
        <w:t xml:space="preserve">: </w:t>
      </w:r>
      <w:r>
        <w:rPr>
          <w:rFonts w:ascii="Consolas" w:hAnsi="Consolas"/>
          <w:color w:val="C2410C"/>
          <w:sz w:val="20"/>
        </w:rPr>
        <w:t>chi.le@flawfirst.local</w:t>
      </w:r>
      <w:r>
        <w:t xml:space="preserve"> / Mật khẩu: </w:t>
      </w:r>
      <w:r>
        <w:rPr>
          <w:rFonts w:ascii="Consolas" w:hAnsi="Consolas"/>
          <w:color w:val="C2410C"/>
          <w:sz w:val="20"/>
        </w:rPr>
        <w:t>User@123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