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FFA5D6" w14:textId="77777777" w:rsidR="00885CAD" w:rsidRDefault="00000000">
      <w:pPr>
        <w:spacing w:before="800" w:after="80" w:line="283" w:lineRule="auto"/>
        <w:jc w:val="center"/>
      </w:pPr>
      <w:r>
        <w:rPr>
          <w:rFonts w:ascii="Arial" w:hAnsi="Arial"/>
          <w:b/>
          <w:color w:val="475569"/>
          <w:sz w:val="26"/>
        </w:rPr>
        <w:t>BÀI TẬP LỚN LẬP TRÌNH WEB NÂNG CAO</w:t>
      </w:r>
    </w:p>
    <w:p w14:paraId="1A89EF77" w14:textId="77777777" w:rsidR="00885CAD" w:rsidRDefault="00000000">
      <w:pPr>
        <w:spacing w:before="40" w:after="600" w:line="283" w:lineRule="auto"/>
        <w:jc w:val="center"/>
      </w:pPr>
      <w:r>
        <w:rPr>
          <w:rFonts w:ascii="Arial" w:hAnsi="Arial"/>
          <w:color w:val="475569"/>
        </w:rPr>
        <w:t>HỌC KỲ II — NĂM HỌC 2025 – 2026</w:t>
      </w:r>
    </w:p>
    <w:p w14:paraId="38B47149" w14:textId="77777777" w:rsidR="00885CAD" w:rsidRDefault="00000000">
      <w:pPr>
        <w:spacing w:before="600" w:after="240" w:line="300" w:lineRule="auto"/>
        <w:jc w:val="center"/>
      </w:pPr>
      <w:r>
        <w:rPr>
          <w:rFonts w:ascii="Arial" w:hAnsi="Arial"/>
          <w:b/>
          <w:color w:val="1E3A8A"/>
          <w:sz w:val="44"/>
        </w:rPr>
        <w:t>TÀI LIỆU PHÂN TÍCH VÀ THIẾT KẾ HỆ THỐNG</w:t>
      </w:r>
      <w:r>
        <w:rPr>
          <w:rFonts w:ascii="Arial" w:hAnsi="Arial"/>
          <w:b/>
          <w:color w:val="1E3A8A"/>
          <w:sz w:val="44"/>
        </w:rPr>
        <w:br/>
      </w:r>
      <w:r>
        <w:rPr>
          <w:rFonts w:ascii="Arial" w:hAnsi="Arial"/>
          <w:b/>
          <w:color w:val="0284C7"/>
          <w:sz w:val="30"/>
        </w:rPr>
        <w:t>NỀN TẢNG ĐÁNH GIÁ SẢN PHẨM BÓC TÁCH ƯU VÀ NHƯỢC ĐIỂM</w:t>
      </w:r>
      <w:r>
        <w:rPr>
          <w:rFonts w:ascii="Arial" w:hAnsi="Arial"/>
          <w:b/>
          <w:color w:val="0284C7"/>
          <w:sz w:val="30"/>
        </w:rPr>
        <w:br/>
        <w:t>(FLAWFIRST PLATFORM)</w:t>
      </w:r>
    </w:p>
    <w:p w14:paraId="7D6ADB2D" w14:textId="77777777" w:rsidR="00885CAD" w:rsidRDefault="00000000">
      <w:pPr>
        <w:spacing w:before="160" w:after="600" w:line="283" w:lineRule="auto"/>
        <w:jc w:val="center"/>
      </w:pPr>
      <w:r>
        <w:rPr>
          <w:rFonts w:ascii="Arial" w:hAnsi="Arial"/>
          <w:color w:val="94A3B8"/>
          <w:sz w:val="20"/>
        </w:rPr>
        <w:t>═══════════════════════════════════════</w:t>
      </w:r>
    </w:p>
    <w:tbl>
      <w:tblPr>
        <w:tblW w:w="0" w:type="auto"/>
        <w:jc w:val="center"/>
        <w:tblBorders>
          <w:top w:val="none" w:sz="4" w:space="0" w:color="E2E8F0"/>
          <w:bottom w:val="none" w:sz="4" w:space="0" w:color="E2E8F0"/>
          <w:insideH w:val="none" w:sz="4" w:space="0" w:color="E2E8F0"/>
        </w:tblBorders>
        <w:tblLayout w:type="fixed"/>
        <w:tblLook w:val="04A0" w:firstRow="1" w:lastRow="0" w:firstColumn="1" w:lastColumn="0" w:noHBand="0" w:noVBand="1"/>
      </w:tblPr>
      <w:tblGrid>
        <w:gridCol w:w="3168"/>
        <w:gridCol w:w="6192"/>
      </w:tblGrid>
      <w:tr w:rsidR="00885CAD" w14:paraId="3A8E2A9C" w14:textId="77777777">
        <w:trPr>
          <w:jc w:val="center"/>
        </w:trPr>
        <w:tc>
          <w:tcPr>
            <w:tcW w:w="3168" w:type="dxa"/>
            <w:tcMar>
              <w:top w:w="60" w:type="dxa"/>
              <w:left w:w="100" w:type="dxa"/>
              <w:bottom w:w="60" w:type="dxa"/>
              <w:right w:w="100" w:type="dxa"/>
            </w:tcMar>
          </w:tcPr>
          <w:p w14:paraId="07674F80" w14:textId="77777777" w:rsidR="00885CAD" w:rsidRDefault="00000000">
            <w:pPr>
              <w:spacing w:before="40" w:after="40"/>
            </w:pPr>
            <w:r>
              <w:rPr>
                <w:rFonts w:ascii="Arial" w:hAnsi="Arial"/>
                <w:b/>
                <w:color w:val="1E3A8A"/>
                <w:sz w:val="21"/>
              </w:rPr>
              <w:t>Tên dự án:</w:t>
            </w:r>
          </w:p>
        </w:tc>
        <w:tc>
          <w:tcPr>
            <w:tcW w:w="6192" w:type="dxa"/>
            <w:tcMar>
              <w:top w:w="60" w:type="dxa"/>
              <w:left w:w="100" w:type="dxa"/>
              <w:bottom w:w="60" w:type="dxa"/>
              <w:right w:w="100" w:type="dxa"/>
            </w:tcMar>
          </w:tcPr>
          <w:p w14:paraId="2161A89C" w14:textId="77777777" w:rsidR="00885CAD" w:rsidRDefault="00000000">
            <w:pPr>
              <w:spacing w:before="40" w:after="40"/>
            </w:pPr>
            <w:r>
              <w:rPr>
                <w:rFonts w:ascii="Arial" w:hAnsi="Arial"/>
                <w:color w:val="0F172A"/>
                <w:sz w:val="21"/>
              </w:rPr>
              <w:t>FlawFirst — Flaw-First Product Review Web Application</w:t>
            </w:r>
          </w:p>
        </w:tc>
      </w:tr>
      <w:tr w:rsidR="00885CAD" w14:paraId="78CBEF9F" w14:textId="77777777">
        <w:trPr>
          <w:jc w:val="center"/>
        </w:trPr>
        <w:tc>
          <w:tcPr>
            <w:tcW w:w="3168" w:type="dxa"/>
            <w:tcMar>
              <w:top w:w="60" w:type="dxa"/>
              <w:left w:w="100" w:type="dxa"/>
              <w:bottom w:w="60" w:type="dxa"/>
              <w:right w:w="100" w:type="dxa"/>
            </w:tcMar>
          </w:tcPr>
          <w:p w14:paraId="7B057683" w14:textId="77777777" w:rsidR="00885CAD" w:rsidRDefault="00000000">
            <w:pPr>
              <w:spacing w:before="40" w:after="40"/>
            </w:pPr>
            <w:r>
              <w:rPr>
                <w:rFonts w:ascii="Arial" w:hAnsi="Arial"/>
                <w:b/>
                <w:color w:val="1E3A8A"/>
                <w:sz w:val="21"/>
              </w:rPr>
              <w:t>Kiến trúc công nghệ:</w:t>
            </w:r>
          </w:p>
        </w:tc>
        <w:tc>
          <w:tcPr>
            <w:tcW w:w="6192" w:type="dxa"/>
            <w:tcMar>
              <w:top w:w="60" w:type="dxa"/>
              <w:left w:w="100" w:type="dxa"/>
              <w:bottom w:w="60" w:type="dxa"/>
              <w:right w:w="100" w:type="dxa"/>
            </w:tcMar>
          </w:tcPr>
          <w:p w14:paraId="1BA0899C" w14:textId="77777777" w:rsidR="00885CAD" w:rsidRDefault="00000000">
            <w:pPr>
              <w:spacing w:before="40" w:after="40"/>
            </w:pPr>
            <w:r>
              <w:rPr>
                <w:rFonts w:ascii="Arial" w:hAnsi="Arial"/>
                <w:color w:val="0F172A"/>
                <w:sz w:val="21"/>
              </w:rPr>
              <w:t>ASP.NET Core 9.0 (MVC) + Entity Framework Core + SQL Server</w:t>
            </w:r>
          </w:p>
        </w:tc>
      </w:tr>
      <w:tr w:rsidR="00885CAD" w14:paraId="1393E5EB" w14:textId="77777777">
        <w:trPr>
          <w:jc w:val="center"/>
        </w:trPr>
        <w:tc>
          <w:tcPr>
            <w:tcW w:w="3168" w:type="dxa"/>
            <w:tcMar>
              <w:top w:w="60" w:type="dxa"/>
              <w:left w:w="100" w:type="dxa"/>
              <w:bottom w:w="60" w:type="dxa"/>
              <w:right w:w="100" w:type="dxa"/>
            </w:tcMar>
          </w:tcPr>
          <w:p w14:paraId="42B4B1AE" w14:textId="77777777" w:rsidR="00885CAD" w:rsidRDefault="00000000">
            <w:pPr>
              <w:spacing w:before="40" w:after="40"/>
            </w:pPr>
            <w:r>
              <w:rPr>
                <w:rFonts w:ascii="Arial" w:hAnsi="Arial"/>
                <w:b/>
                <w:color w:val="1E3A8A"/>
                <w:sz w:val="21"/>
              </w:rPr>
              <w:t>Kỹ thuật giao tiếp:</w:t>
            </w:r>
          </w:p>
        </w:tc>
        <w:tc>
          <w:tcPr>
            <w:tcW w:w="6192" w:type="dxa"/>
            <w:tcMar>
              <w:top w:w="60" w:type="dxa"/>
              <w:left w:w="100" w:type="dxa"/>
              <w:bottom w:w="60" w:type="dxa"/>
              <w:right w:w="100" w:type="dxa"/>
            </w:tcMar>
          </w:tcPr>
          <w:p w14:paraId="2911310F" w14:textId="77777777" w:rsidR="00885CAD" w:rsidRDefault="00000000">
            <w:pPr>
              <w:spacing w:before="40" w:after="40"/>
            </w:pPr>
            <w:r>
              <w:rPr>
                <w:rFonts w:ascii="Arial" w:hAnsi="Arial"/>
                <w:color w:val="0F172A"/>
                <w:sz w:val="21"/>
              </w:rPr>
              <w:t>Server-Side Rendering (Razor) + Modern Fetch API (AJAX)</w:t>
            </w:r>
          </w:p>
        </w:tc>
      </w:tr>
      <w:tr w:rsidR="00885CAD" w14:paraId="7A7AFA07" w14:textId="77777777">
        <w:trPr>
          <w:jc w:val="center"/>
        </w:trPr>
        <w:tc>
          <w:tcPr>
            <w:tcW w:w="3168" w:type="dxa"/>
            <w:tcMar>
              <w:top w:w="60" w:type="dxa"/>
              <w:left w:w="100" w:type="dxa"/>
              <w:bottom w:w="60" w:type="dxa"/>
              <w:right w:w="100" w:type="dxa"/>
            </w:tcMar>
          </w:tcPr>
          <w:p w14:paraId="2BE81734" w14:textId="77777777" w:rsidR="00885CAD" w:rsidRDefault="00000000">
            <w:pPr>
              <w:spacing w:before="40" w:after="40"/>
            </w:pPr>
            <w:r>
              <w:rPr>
                <w:rFonts w:ascii="Arial" w:hAnsi="Arial"/>
                <w:b/>
                <w:color w:val="1E3A8A"/>
                <w:sz w:val="21"/>
              </w:rPr>
              <w:t>Cơ chế bảo mật:</w:t>
            </w:r>
          </w:p>
        </w:tc>
        <w:tc>
          <w:tcPr>
            <w:tcW w:w="6192" w:type="dxa"/>
            <w:tcMar>
              <w:top w:w="60" w:type="dxa"/>
              <w:left w:w="100" w:type="dxa"/>
              <w:bottom w:w="60" w:type="dxa"/>
              <w:right w:w="100" w:type="dxa"/>
            </w:tcMar>
          </w:tcPr>
          <w:p w14:paraId="01CEED87" w14:textId="77777777" w:rsidR="00885CAD" w:rsidRDefault="00000000">
            <w:pPr>
              <w:spacing w:before="40" w:after="40"/>
            </w:pPr>
            <w:r>
              <w:rPr>
                <w:rFonts w:ascii="Arial" w:hAnsi="Arial"/>
                <w:color w:val="0F172A"/>
                <w:sz w:val="21"/>
              </w:rPr>
              <w:t>Cookie-based JWT Authentication, BCrypt Password Hashing</w:t>
            </w:r>
          </w:p>
        </w:tc>
      </w:tr>
      <w:tr w:rsidR="00885CAD" w14:paraId="78E03CDD" w14:textId="77777777">
        <w:trPr>
          <w:jc w:val="center"/>
        </w:trPr>
        <w:tc>
          <w:tcPr>
            <w:tcW w:w="3168" w:type="dxa"/>
            <w:tcMar>
              <w:top w:w="60" w:type="dxa"/>
              <w:left w:w="100" w:type="dxa"/>
              <w:bottom w:w="60" w:type="dxa"/>
              <w:right w:w="100" w:type="dxa"/>
            </w:tcMar>
          </w:tcPr>
          <w:p w14:paraId="5AD6E245" w14:textId="77777777" w:rsidR="00885CAD" w:rsidRDefault="00000000">
            <w:pPr>
              <w:spacing w:before="40" w:after="40"/>
            </w:pPr>
            <w:r>
              <w:rPr>
                <w:rFonts w:ascii="Arial" w:hAnsi="Arial"/>
                <w:b/>
                <w:color w:val="1E3A8A"/>
                <w:sz w:val="21"/>
              </w:rPr>
              <w:t>Tài liệu đặc tả:</w:t>
            </w:r>
          </w:p>
        </w:tc>
        <w:tc>
          <w:tcPr>
            <w:tcW w:w="6192" w:type="dxa"/>
            <w:tcMar>
              <w:top w:w="60" w:type="dxa"/>
              <w:left w:w="100" w:type="dxa"/>
              <w:bottom w:w="60" w:type="dxa"/>
              <w:right w:w="100" w:type="dxa"/>
            </w:tcMar>
          </w:tcPr>
          <w:p w14:paraId="00B34810" w14:textId="77777777" w:rsidR="00885CAD" w:rsidRDefault="00000000">
            <w:pPr>
              <w:spacing w:before="40" w:after="40"/>
            </w:pPr>
            <w:r>
              <w:rPr>
                <w:rFonts w:ascii="Arial" w:hAnsi="Arial"/>
                <w:color w:val="0F172A"/>
                <w:sz w:val="21"/>
              </w:rPr>
              <w:t>1. Tác nhân hệ thống | 2. Bảng Use Case tổng quát | 3. Đặc tả chi tiết</w:t>
            </w:r>
          </w:p>
        </w:tc>
      </w:tr>
      <w:tr w:rsidR="00885CAD" w14:paraId="6CB56209" w14:textId="77777777">
        <w:trPr>
          <w:jc w:val="center"/>
        </w:trPr>
        <w:tc>
          <w:tcPr>
            <w:tcW w:w="3168" w:type="dxa"/>
            <w:tcMar>
              <w:top w:w="60" w:type="dxa"/>
              <w:left w:w="100" w:type="dxa"/>
              <w:bottom w:w="60" w:type="dxa"/>
              <w:right w:w="100" w:type="dxa"/>
            </w:tcMar>
          </w:tcPr>
          <w:p w14:paraId="4D8BED30" w14:textId="77777777" w:rsidR="00885CAD" w:rsidRDefault="00000000">
            <w:pPr>
              <w:spacing w:before="40" w:after="40"/>
            </w:pPr>
            <w:r>
              <w:rPr>
                <w:rFonts w:ascii="Arial" w:hAnsi="Arial"/>
                <w:b/>
                <w:color w:val="1E3A8A"/>
                <w:sz w:val="21"/>
              </w:rPr>
              <w:t>Ngày hoàn thiện:</w:t>
            </w:r>
          </w:p>
        </w:tc>
        <w:tc>
          <w:tcPr>
            <w:tcW w:w="6192" w:type="dxa"/>
            <w:tcMar>
              <w:top w:w="60" w:type="dxa"/>
              <w:left w:w="100" w:type="dxa"/>
              <w:bottom w:w="60" w:type="dxa"/>
              <w:right w:w="100" w:type="dxa"/>
            </w:tcMar>
          </w:tcPr>
          <w:p w14:paraId="0C17160B" w14:textId="77777777" w:rsidR="00885CAD" w:rsidRDefault="00000000">
            <w:pPr>
              <w:spacing w:before="40" w:after="40"/>
            </w:pPr>
            <w:r>
              <w:rPr>
                <w:rFonts w:ascii="Arial" w:hAnsi="Arial"/>
                <w:color w:val="0F172A"/>
                <w:sz w:val="21"/>
              </w:rPr>
              <w:t>Tháng 10 / 2026</w:t>
            </w:r>
          </w:p>
        </w:tc>
      </w:tr>
    </w:tbl>
    <w:p w14:paraId="057EDC66" w14:textId="77777777" w:rsidR="00885CAD" w:rsidRDefault="00000000">
      <w:r>
        <w:br w:type="page"/>
      </w:r>
    </w:p>
    <w:p w14:paraId="6ED9E289" w14:textId="77777777" w:rsidR="00885CAD" w:rsidRDefault="00000000">
      <w:pPr>
        <w:keepNext/>
        <w:spacing w:before="360" w:after="160"/>
      </w:pPr>
      <w:r>
        <w:rPr>
          <w:rFonts w:ascii="Arial" w:hAnsi="Arial"/>
          <w:b/>
          <w:color w:val="1E3A8A"/>
          <w:sz w:val="32"/>
        </w:rPr>
        <w:lastRenderedPageBreak/>
        <w:t>TỔNG QUAN HỆ THỐNG FLAWFIRST</w:t>
      </w:r>
    </w:p>
    <w:p w14:paraId="37D4856D" w14:textId="77777777" w:rsidR="00885CAD" w:rsidRDefault="00000000">
      <w:pPr>
        <w:spacing w:before="40" w:after="120" w:line="283" w:lineRule="auto"/>
      </w:pPr>
      <w:r>
        <w:rPr>
          <w:rFonts w:ascii="Arial" w:hAnsi="Arial"/>
          <w:color w:val="0F172A"/>
        </w:rPr>
        <w:t>Trong bối cảnh thương mại điện tử bùng nổ, đánh giá trực tuyến đóng vai trò quyết định đến hành vi mua sắm của người tiêu dùng. Tuy nhiên, phần lớn các nền tảng thương mại điện tử hiện nay đang gặp phải vấn nạn đánh giá ảo (seeding), đánh giá 5 sao dễ dãi, hoặc nội dung review chung chung làm mờ nhạt đi các lỗi kỹ thuật, nhược điểm thiết kế thực tế của sản phẩm. Người tiêu dùng thường chỉ phát hiện ra các điểm hạn chế đáng tiếc sau khi đã thanh toán và nhận hàng.</w:t>
      </w:r>
    </w:p>
    <w:p w14:paraId="6F0F708D" w14:textId="77777777" w:rsidR="00885CAD" w:rsidRDefault="00000000">
      <w:pPr>
        <w:spacing w:before="40" w:after="120" w:line="283" w:lineRule="auto"/>
      </w:pPr>
      <w:r>
        <w:rPr>
          <w:rFonts w:ascii="Arial" w:hAnsi="Arial"/>
          <w:color w:val="0F172A"/>
        </w:rPr>
        <w:t>Dự án FlawFirst được xây dựng như một nền tảng đánh giá sản phẩm độc lập, tiên phong áp dụng mô hình Flaw-First Review: Bắt buộc người đánh giá phải bóc tách rành mạch giữa Điểm hài lòng (Pros) và Hạn chế thực tế (Cons). Điểm độc đáo nhất của hệ thống là cơ chế tự động trích xuất các hạn chế (Flaw-First Extraction) từ toàn bộ các đánh giá 1–2 sao, giúp người mua sau dễ dàng nhận diện ngay các rủi ro cốt lõi trước khi ra quyết định.</w:t>
      </w:r>
    </w:p>
    <w:tbl>
      <w:tblPr>
        <w:tblW w:w="0" w:type="auto"/>
        <w:jc w:val="center"/>
        <w:tblLayout w:type="fixed"/>
        <w:tblLook w:val="04A0" w:firstRow="1" w:lastRow="0" w:firstColumn="1" w:lastColumn="0" w:noHBand="0" w:noVBand="1"/>
      </w:tblPr>
      <w:tblGrid>
        <w:gridCol w:w="9360"/>
      </w:tblGrid>
      <w:tr w:rsidR="00885CAD" w14:paraId="2C136424" w14:textId="77777777">
        <w:trPr>
          <w:jc w:val="center"/>
        </w:trPr>
        <w:tc>
          <w:tcPr>
            <w:tcW w:w="9360" w:type="dxa"/>
            <w:tcBorders>
              <w:left w:val="single" w:sz="24" w:space="0" w:color="2563EB"/>
            </w:tcBorders>
            <w:shd w:val="clear" w:color="auto" w:fill="F1F5F9"/>
            <w:tcMar>
              <w:top w:w="140" w:type="dxa"/>
              <w:left w:w="200" w:type="dxa"/>
              <w:bottom w:w="140" w:type="dxa"/>
              <w:right w:w="160" w:type="dxa"/>
            </w:tcMar>
          </w:tcPr>
          <w:p w14:paraId="3E5DB5C7" w14:textId="77777777" w:rsidR="00885CAD" w:rsidRDefault="00000000">
            <w:pPr>
              <w:spacing w:before="40" w:after="40"/>
            </w:pPr>
            <w:r>
              <w:rPr>
                <w:rFonts w:ascii="Arial" w:hAnsi="Arial"/>
                <w:b/>
                <w:color w:val="1E3A8A"/>
                <w:sz w:val="21"/>
              </w:rPr>
              <w:t>📌 MỤC TIÊU CỐT LÕI CỦA DỰ ÁN</w:t>
            </w:r>
            <w:r>
              <w:rPr>
                <w:rFonts w:ascii="Arial" w:hAnsi="Arial"/>
                <w:b/>
                <w:color w:val="1E3A8A"/>
                <w:sz w:val="21"/>
              </w:rPr>
              <w:br/>
            </w:r>
            <w:r>
              <w:rPr>
                <w:rFonts w:ascii="Arial" w:hAnsi="Arial"/>
                <w:i/>
                <w:color w:val="0F172A"/>
                <w:sz w:val="20"/>
              </w:rPr>
              <w:t>FlawFirst hướng tới tính minh bạch, khách quan và trải nghiệm người dùng hiện đại: Kết hợp giữa sức mạnh kiến trúc Server-Side Rendering (Razor MVC) để tối ưu SEO, bảo mật phiên Cookie JWT, với kỹ thuật Modern AJAX (Fetch API) cho phép vote hữu ích, lưu bài, bình luận tức thời mà không cần tải lại trang.</w:t>
            </w:r>
          </w:p>
        </w:tc>
      </w:tr>
    </w:tbl>
    <w:p w14:paraId="7EF5928A" w14:textId="77777777" w:rsidR="00885CAD" w:rsidRDefault="00885CAD">
      <w:pPr>
        <w:spacing w:after="80"/>
      </w:pPr>
    </w:p>
    <w:p w14:paraId="2E03B3B1" w14:textId="77777777" w:rsidR="00885CAD" w:rsidRDefault="00000000">
      <w:pPr>
        <w:keepNext/>
        <w:spacing w:before="360" w:after="160"/>
      </w:pPr>
      <w:r>
        <w:rPr>
          <w:rFonts w:ascii="Arial" w:hAnsi="Arial"/>
          <w:b/>
          <w:color w:val="1E3A8A"/>
          <w:sz w:val="32"/>
        </w:rPr>
        <w:t>PHẦN 1: CÁC TÁC NHÂN TRONG HỆ THỐNG (ACTORS SPECIFICATION)</w:t>
      </w:r>
    </w:p>
    <w:p w14:paraId="5F115501" w14:textId="77777777" w:rsidR="00885CAD" w:rsidRDefault="00000000">
      <w:pPr>
        <w:spacing w:before="40" w:after="120" w:line="283" w:lineRule="auto"/>
      </w:pPr>
      <w:r>
        <w:rPr>
          <w:rFonts w:ascii="Arial" w:hAnsi="Arial"/>
          <w:color w:val="0F172A"/>
        </w:rPr>
        <w:t>Tác nhân (Actor) trong hệ thống là đối tượng tương tác trực tiếp hoặc gián tiếp với hệ thống FlawFirst để thực hiện các mục tiêu nghiệp vụ. Trong hệ thống FlawFirst, các tác nhân được phân cấp rõ ràng dựa trên vai trò bảo mật và quyền hạn chức năng.</w:t>
      </w:r>
    </w:p>
    <w:p w14:paraId="36F7010C" w14:textId="77777777" w:rsidR="00885CAD" w:rsidRDefault="00000000">
      <w:pPr>
        <w:keepNext/>
        <w:spacing w:before="280" w:after="120"/>
      </w:pPr>
      <w:r>
        <w:rPr>
          <w:rFonts w:ascii="Arial" w:hAnsi="Arial"/>
          <w:b/>
          <w:color w:val="0284C7"/>
          <w:sz w:val="27"/>
        </w:rPr>
        <w:t>1.1. Danh sách các tác nhân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993"/>
        <w:gridCol w:w="2463"/>
        <w:gridCol w:w="1584"/>
        <w:gridCol w:w="4320"/>
      </w:tblGrid>
      <w:tr w:rsidR="00885CAD" w14:paraId="0469B563" w14:textId="77777777" w:rsidTr="00A369BB">
        <w:trPr>
          <w:jc w:val="center"/>
        </w:trPr>
        <w:tc>
          <w:tcPr>
            <w:tcW w:w="993" w:type="dxa"/>
            <w:shd w:val="clear" w:color="auto" w:fill="1E3A8A"/>
            <w:tcMar>
              <w:top w:w="120" w:type="dxa"/>
              <w:left w:w="140" w:type="dxa"/>
              <w:bottom w:w="120" w:type="dxa"/>
              <w:right w:w="140" w:type="dxa"/>
            </w:tcMar>
          </w:tcPr>
          <w:p w14:paraId="3CF00299" w14:textId="77777777" w:rsidR="00885CAD" w:rsidRDefault="00000000">
            <w:pPr>
              <w:jc w:val="center"/>
            </w:pPr>
            <w:r>
              <w:rPr>
                <w:rFonts w:ascii="Arial" w:hAnsi="Arial"/>
                <w:b/>
                <w:color w:val="FFFFFF"/>
                <w:sz w:val="20"/>
              </w:rPr>
              <w:t>STT</w:t>
            </w:r>
          </w:p>
        </w:tc>
        <w:tc>
          <w:tcPr>
            <w:tcW w:w="2463" w:type="dxa"/>
            <w:shd w:val="clear" w:color="auto" w:fill="1E3A8A"/>
            <w:tcMar>
              <w:top w:w="120" w:type="dxa"/>
              <w:left w:w="140" w:type="dxa"/>
              <w:bottom w:w="120" w:type="dxa"/>
              <w:right w:w="140" w:type="dxa"/>
            </w:tcMar>
          </w:tcPr>
          <w:p w14:paraId="5EA08E3B" w14:textId="77777777" w:rsidR="00885CAD" w:rsidRDefault="00000000">
            <w:pPr>
              <w:jc w:val="center"/>
            </w:pPr>
            <w:r>
              <w:rPr>
                <w:rFonts w:ascii="Arial" w:hAnsi="Arial"/>
                <w:b/>
                <w:color w:val="FFFFFF"/>
                <w:sz w:val="20"/>
              </w:rPr>
              <w:t>Tác nhân</w:t>
            </w:r>
          </w:p>
        </w:tc>
        <w:tc>
          <w:tcPr>
            <w:tcW w:w="1584" w:type="dxa"/>
            <w:shd w:val="clear" w:color="auto" w:fill="1E3A8A"/>
            <w:tcMar>
              <w:top w:w="120" w:type="dxa"/>
              <w:left w:w="140" w:type="dxa"/>
              <w:bottom w:w="120" w:type="dxa"/>
              <w:right w:w="140" w:type="dxa"/>
            </w:tcMar>
          </w:tcPr>
          <w:p w14:paraId="507D67CA" w14:textId="77777777" w:rsidR="00885CAD" w:rsidRDefault="00000000">
            <w:pPr>
              <w:jc w:val="center"/>
            </w:pPr>
            <w:r>
              <w:rPr>
                <w:rFonts w:ascii="Arial" w:hAnsi="Arial"/>
                <w:b/>
                <w:color w:val="FFFFFF"/>
                <w:sz w:val="20"/>
              </w:rPr>
              <w:t>Ký hiệu</w:t>
            </w:r>
          </w:p>
        </w:tc>
        <w:tc>
          <w:tcPr>
            <w:tcW w:w="4320" w:type="dxa"/>
            <w:shd w:val="clear" w:color="auto" w:fill="1E3A8A"/>
            <w:tcMar>
              <w:top w:w="120" w:type="dxa"/>
              <w:left w:w="140" w:type="dxa"/>
              <w:bottom w:w="120" w:type="dxa"/>
              <w:right w:w="140" w:type="dxa"/>
            </w:tcMar>
          </w:tcPr>
          <w:p w14:paraId="7603A1F9" w14:textId="77777777" w:rsidR="00885CAD" w:rsidRDefault="00000000">
            <w:pPr>
              <w:jc w:val="center"/>
            </w:pPr>
            <w:r>
              <w:rPr>
                <w:rFonts w:ascii="Arial" w:hAnsi="Arial"/>
                <w:b/>
                <w:color w:val="FFFFFF"/>
                <w:sz w:val="20"/>
              </w:rPr>
              <w:t>Mô tả vai trò trong hệ thống</w:t>
            </w:r>
          </w:p>
        </w:tc>
      </w:tr>
      <w:tr w:rsidR="00885CAD" w14:paraId="3D69A025" w14:textId="77777777" w:rsidTr="00A369BB">
        <w:trPr>
          <w:jc w:val="center"/>
        </w:trPr>
        <w:tc>
          <w:tcPr>
            <w:tcW w:w="993" w:type="dxa"/>
            <w:shd w:val="clear" w:color="auto" w:fill="FFFFFF"/>
            <w:tcMar>
              <w:top w:w="100" w:type="dxa"/>
              <w:left w:w="120" w:type="dxa"/>
              <w:bottom w:w="100" w:type="dxa"/>
              <w:right w:w="120" w:type="dxa"/>
            </w:tcMar>
          </w:tcPr>
          <w:p w14:paraId="6660480A" w14:textId="77777777" w:rsidR="00885CAD" w:rsidRDefault="00000000">
            <w:pPr>
              <w:jc w:val="center"/>
            </w:pPr>
            <w:r>
              <w:rPr>
                <w:rFonts w:ascii="Arial" w:hAnsi="Arial"/>
                <w:color w:val="0F172A"/>
                <w:sz w:val="19"/>
              </w:rPr>
              <w:t>1</w:t>
            </w:r>
          </w:p>
        </w:tc>
        <w:tc>
          <w:tcPr>
            <w:tcW w:w="2463" w:type="dxa"/>
            <w:shd w:val="clear" w:color="auto" w:fill="FFFFFF"/>
            <w:tcMar>
              <w:top w:w="100" w:type="dxa"/>
              <w:left w:w="120" w:type="dxa"/>
              <w:bottom w:w="100" w:type="dxa"/>
              <w:right w:w="120" w:type="dxa"/>
            </w:tcMar>
          </w:tcPr>
          <w:p w14:paraId="16B8A6DD" w14:textId="77777777" w:rsidR="00885CAD" w:rsidRDefault="00000000">
            <w:r>
              <w:rPr>
                <w:rFonts w:ascii="Arial" w:hAnsi="Arial"/>
                <w:b/>
                <w:color w:val="0F172A"/>
                <w:sz w:val="19"/>
              </w:rPr>
              <w:t>Khách vãng lai (Guest)</w:t>
            </w:r>
          </w:p>
        </w:tc>
        <w:tc>
          <w:tcPr>
            <w:tcW w:w="1584" w:type="dxa"/>
            <w:shd w:val="clear" w:color="auto" w:fill="FFFFFF"/>
            <w:tcMar>
              <w:top w:w="100" w:type="dxa"/>
              <w:left w:w="120" w:type="dxa"/>
              <w:bottom w:w="100" w:type="dxa"/>
              <w:right w:w="120" w:type="dxa"/>
            </w:tcMar>
          </w:tcPr>
          <w:p w14:paraId="44E63018" w14:textId="77777777" w:rsidR="00885CAD" w:rsidRDefault="00000000">
            <w:pPr>
              <w:jc w:val="center"/>
            </w:pPr>
            <w:r>
              <w:rPr>
                <w:rFonts w:ascii="Arial" w:hAnsi="Arial"/>
                <w:color w:val="0F172A"/>
                <w:sz w:val="19"/>
              </w:rPr>
              <w:t>GUEST</w:t>
            </w:r>
          </w:p>
        </w:tc>
        <w:tc>
          <w:tcPr>
            <w:tcW w:w="4320" w:type="dxa"/>
            <w:shd w:val="clear" w:color="auto" w:fill="FFFFFF"/>
            <w:tcMar>
              <w:top w:w="100" w:type="dxa"/>
              <w:left w:w="120" w:type="dxa"/>
              <w:bottom w:w="100" w:type="dxa"/>
              <w:right w:w="120" w:type="dxa"/>
            </w:tcMar>
          </w:tcPr>
          <w:p w14:paraId="4DCFF151" w14:textId="77777777" w:rsidR="00885CAD" w:rsidRDefault="00000000">
            <w:r>
              <w:rPr>
                <w:rFonts w:ascii="Arial" w:hAnsi="Arial"/>
                <w:color w:val="0F172A"/>
                <w:sz w:val="19"/>
              </w:rPr>
              <w:t>Người dùng chưa đăng nhập, chỉ có quyền tra cứu, khám phá sản phẩm và đọc review.</w:t>
            </w:r>
          </w:p>
        </w:tc>
      </w:tr>
      <w:tr w:rsidR="00885CAD" w14:paraId="0C7736A4" w14:textId="77777777" w:rsidTr="00A369BB">
        <w:trPr>
          <w:jc w:val="center"/>
        </w:trPr>
        <w:tc>
          <w:tcPr>
            <w:tcW w:w="993" w:type="dxa"/>
            <w:shd w:val="clear" w:color="auto" w:fill="F8FAFC"/>
            <w:tcMar>
              <w:top w:w="100" w:type="dxa"/>
              <w:left w:w="120" w:type="dxa"/>
              <w:bottom w:w="100" w:type="dxa"/>
              <w:right w:w="120" w:type="dxa"/>
            </w:tcMar>
          </w:tcPr>
          <w:p w14:paraId="18317E9D" w14:textId="77777777" w:rsidR="00885CAD" w:rsidRDefault="00000000">
            <w:pPr>
              <w:jc w:val="center"/>
            </w:pPr>
            <w:r>
              <w:rPr>
                <w:rFonts w:ascii="Arial" w:hAnsi="Arial"/>
                <w:color w:val="0F172A"/>
                <w:sz w:val="19"/>
              </w:rPr>
              <w:t>2</w:t>
            </w:r>
          </w:p>
        </w:tc>
        <w:tc>
          <w:tcPr>
            <w:tcW w:w="2463" w:type="dxa"/>
            <w:shd w:val="clear" w:color="auto" w:fill="F8FAFC"/>
            <w:tcMar>
              <w:top w:w="100" w:type="dxa"/>
              <w:left w:w="120" w:type="dxa"/>
              <w:bottom w:w="100" w:type="dxa"/>
              <w:right w:w="120" w:type="dxa"/>
            </w:tcMar>
          </w:tcPr>
          <w:p w14:paraId="3DD31857" w14:textId="77777777" w:rsidR="00885CAD" w:rsidRDefault="00000000">
            <w:r>
              <w:rPr>
                <w:rFonts w:ascii="Arial" w:hAnsi="Arial"/>
                <w:b/>
                <w:color w:val="0F172A"/>
                <w:sz w:val="19"/>
              </w:rPr>
              <w:t>Thành viên (Member / User)</w:t>
            </w:r>
          </w:p>
        </w:tc>
        <w:tc>
          <w:tcPr>
            <w:tcW w:w="1584" w:type="dxa"/>
            <w:shd w:val="clear" w:color="auto" w:fill="F8FAFC"/>
            <w:tcMar>
              <w:top w:w="100" w:type="dxa"/>
              <w:left w:w="120" w:type="dxa"/>
              <w:bottom w:w="100" w:type="dxa"/>
              <w:right w:w="120" w:type="dxa"/>
            </w:tcMar>
          </w:tcPr>
          <w:p w14:paraId="66598A22" w14:textId="77777777" w:rsidR="00885CAD" w:rsidRDefault="00000000">
            <w:pPr>
              <w:jc w:val="center"/>
            </w:pPr>
            <w:r>
              <w:rPr>
                <w:rFonts w:ascii="Arial" w:hAnsi="Arial"/>
                <w:color w:val="0F172A"/>
                <w:sz w:val="19"/>
              </w:rPr>
              <w:t>USER</w:t>
            </w:r>
          </w:p>
        </w:tc>
        <w:tc>
          <w:tcPr>
            <w:tcW w:w="4320" w:type="dxa"/>
            <w:shd w:val="clear" w:color="auto" w:fill="F8FAFC"/>
            <w:tcMar>
              <w:top w:w="100" w:type="dxa"/>
              <w:left w:w="120" w:type="dxa"/>
              <w:bottom w:w="100" w:type="dxa"/>
              <w:right w:w="120" w:type="dxa"/>
            </w:tcMar>
          </w:tcPr>
          <w:p w14:paraId="141533F7" w14:textId="77777777" w:rsidR="00885CAD" w:rsidRDefault="00000000">
            <w:r>
              <w:rPr>
                <w:rFonts w:ascii="Arial" w:hAnsi="Arial"/>
                <w:color w:val="0F172A"/>
                <w:sz w:val="19"/>
              </w:rPr>
              <w:t>Người dùng đã đăng ký &amp; đăng nhập thành công. Có quyền viết review, bóc tách Pros/Cons, tương tác xã hội (vote, bookmark, comment, report).</w:t>
            </w:r>
          </w:p>
        </w:tc>
      </w:tr>
      <w:tr w:rsidR="00885CAD" w14:paraId="261D1286" w14:textId="77777777" w:rsidTr="00A369BB">
        <w:trPr>
          <w:jc w:val="center"/>
        </w:trPr>
        <w:tc>
          <w:tcPr>
            <w:tcW w:w="993" w:type="dxa"/>
            <w:shd w:val="clear" w:color="auto" w:fill="FFFFFF"/>
            <w:tcMar>
              <w:top w:w="100" w:type="dxa"/>
              <w:left w:w="120" w:type="dxa"/>
              <w:bottom w:w="100" w:type="dxa"/>
              <w:right w:w="120" w:type="dxa"/>
            </w:tcMar>
          </w:tcPr>
          <w:p w14:paraId="5477F5FD" w14:textId="77777777" w:rsidR="00885CAD" w:rsidRDefault="00000000">
            <w:pPr>
              <w:jc w:val="center"/>
            </w:pPr>
            <w:r>
              <w:rPr>
                <w:rFonts w:ascii="Arial" w:hAnsi="Arial"/>
                <w:color w:val="0F172A"/>
                <w:sz w:val="19"/>
              </w:rPr>
              <w:t>3</w:t>
            </w:r>
          </w:p>
        </w:tc>
        <w:tc>
          <w:tcPr>
            <w:tcW w:w="2463" w:type="dxa"/>
            <w:shd w:val="clear" w:color="auto" w:fill="FFFFFF"/>
            <w:tcMar>
              <w:top w:w="100" w:type="dxa"/>
              <w:left w:w="120" w:type="dxa"/>
              <w:bottom w:w="100" w:type="dxa"/>
              <w:right w:w="120" w:type="dxa"/>
            </w:tcMar>
          </w:tcPr>
          <w:p w14:paraId="1924BE88" w14:textId="77777777" w:rsidR="00885CAD" w:rsidRDefault="00000000">
            <w:r>
              <w:rPr>
                <w:rFonts w:ascii="Arial" w:hAnsi="Arial"/>
                <w:b/>
                <w:color w:val="0F172A"/>
                <w:sz w:val="19"/>
              </w:rPr>
              <w:t xml:space="preserve">Quản trị viên </w:t>
            </w:r>
            <w:r>
              <w:rPr>
                <w:rFonts w:ascii="Arial" w:hAnsi="Arial"/>
                <w:b/>
                <w:color w:val="0F172A"/>
                <w:sz w:val="19"/>
              </w:rPr>
              <w:lastRenderedPageBreak/>
              <w:t>(Administrator)</w:t>
            </w:r>
          </w:p>
        </w:tc>
        <w:tc>
          <w:tcPr>
            <w:tcW w:w="1584" w:type="dxa"/>
            <w:shd w:val="clear" w:color="auto" w:fill="FFFFFF"/>
            <w:tcMar>
              <w:top w:w="100" w:type="dxa"/>
              <w:left w:w="120" w:type="dxa"/>
              <w:bottom w:w="100" w:type="dxa"/>
              <w:right w:w="120" w:type="dxa"/>
            </w:tcMar>
          </w:tcPr>
          <w:p w14:paraId="31AE3628" w14:textId="77777777" w:rsidR="00885CAD" w:rsidRDefault="00000000">
            <w:pPr>
              <w:jc w:val="center"/>
            </w:pPr>
            <w:r>
              <w:rPr>
                <w:rFonts w:ascii="Arial" w:hAnsi="Arial"/>
                <w:color w:val="0F172A"/>
                <w:sz w:val="19"/>
              </w:rPr>
              <w:lastRenderedPageBreak/>
              <w:t>ADMIN</w:t>
            </w:r>
          </w:p>
        </w:tc>
        <w:tc>
          <w:tcPr>
            <w:tcW w:w="4320" w:type="dxa"/>
            <w:shd w:val="clear" w:color="auto" w:fill="FFFFFF"/>
            <w:tcMar>
              <w:top w:w="100" w:type="dxa"/>
              <w:left w:w="120" w:type="dxa"/>
              <w:bottom w:w="100" w:type="dxa"/>
              <w:right w:w="120" w:type="dxa"/>
            </w:tcMar>
          </w:tcPr>
          <w:p w14:paraId="036072B4" w14:textId="77777777" w:rsidR="00885CAD" w:rsidRDefault="00000000">
            <w:r>
              <w:rPr>
                <w:rFonts w:ascii="Arial" w:hAnsi="Arial"/>
                <w:color w:val="0F172A"/>
                <w:sz w:val="19"/>
              </w:rPr>
              <w:t xml:space="preserve">Có quyền quản trị tối cao: kiểm duyệt báo cáo vi phạm, ẩn/xóa bài viết, khóa/mở khóa tài khoản, </w:t>
            </w:r>
            <w:r>
              <w:rPr>
                <w:rFonts w:ascii="Arial" w:hAnsi="Arial"/>
                <w:color w:val="0F172A"/>
                <w:sz w:val="19"/>
              </w:rPr>
              <w:lastRenderedPageBreak/>
              <w:t>quản lý danh mục ngành hàng.</w:t>
            </w:r>
          </w:p>
        </w:tc>
      </w:tr>
      <w:tr w:rsidR="00885CAD" w14:paraId="04CDFFF5" w14:textId="77777777" w:rsidTr="00A369BB">
        <w:trPr>
          <w:jc w:val="center"/>
        </w:trPr>
        <w:tc>
          <w:tcPr>
            <w:tcW w:w="993" w:type="dxa"/>
            <w:shd w:val="clear" w:color="auto" w:fill="F8FAFC"/>
            <w:tcMar>
              <w:top w:w="100" w:type="dxa"/>
              <w:left w:w="120" w:type="dxa"/>
              <w:bottom w:w="100" w:type="dxa"/>
              <w:right w:w="120" w:type="dxa"/>
            </w:tcMar>
          </w:tcPr>
          <w:p w14:paraId="445C5BD2" w14:textId="77777777" w:rsidR="00885CAD" w:rsidRDefault="00000000">
            <w:pPr>
              <w:jc w:val="center"/>
            </w:pPr>
            <w:r>
              <w:rPr>
                <w:rFonts w:ascii="Arial" w:hAnsi="Arial"/>
                <w:color w:val="0F172A"/>
                <w:sz w:val="19"/>
              </w:rPr>
              <w:lastRenderedPageBreak/>
              <w:t>4</w:t>
            </w:r>
          </w:p>
        </w:tc>
        <w:tc>
          <w:tcPr>
            <w:tcW w:w="2463" w:type="dxa"/>
            <w:shd w:val="clear" w:color="auto" w:fill="F8FAFC"/>
            <w:tcMar>
              <w:top w:w="100" w:type="dxa"/>
              <w:left w:w="120" w:type="dxa"/>
              <w:bottom w:w="100" w:type="dxa"/>
              <w:right w:w="120" w:type="dxa"/>
            </w:tcMar>
          </w:tcPr>
          <w:p w14:paraId="263B6986" w14:textId="77777777" w:rsidR="00885CAD" w:rsidRDefault="00000000">
            <w:r>
              <w:rPr>
                <w:rFonts w:ascii="Arial" w:hAnsi="Arial"/>
                <w:b/>
                <w:color w:val="0F172A"/>
                <w:sz w:val="19"/>
              </w:rPr>
              <w:t>Hệ thống tự động (Automated Subsystems)</w:t>
            </w:r>
          </w:p>
        </w:tc>
        <w:tc>
          <w:tcPr>
            <w:tcW w:w="1584" w:type="dxa"/>
            <w:shd w:val="clear" w:color="auto" w:fill="F8FAFC"/>
            <w:tcMar>
              <w:top w:w="100" w:type="dxa"/>
              <w:left w:w="120" w:type="dxa"/>
              <w:bottom w:w="100" w:type="dxa"/>
              <w:right w:w="120" w:type="dxa"/>
            </w:tcMar>
          </w:tcPr>
          <w:p w14:paraId="504BF22D" w14:textId="77777777" w:rsidR="00885CAD" w:rsidRDefault="00000000">
            <w:pPr>
              <w:jc w:val="center"/>
            </w:pPr>
            <w:r>
              <w:rPr>
                <w:rFonts w:ascii="Arial" w:hAnsi="Arial"/>
                <w:color w:val="0F172A"/>
                <w:sz w:val="19"/>
              </w:rPr>
              <w:t>SYSTEM</w:t>
            </w:r>
          </w:p>
        </w:tc>
        <w:tc>
          <w:tcPr>
            <w:tcW w:w="4320" w:type="dxa"/>
            <w:shd w:val="clear" w:color="auto" w:fill="F8FAFC"/>
            <w:tcMar>
              <w:top w:w="100" w:type="dxa"/>
              <w:left w:w="120" w:type="dxa"/>
              <w:bottom w:w="100" w:type="dxa"/>
              <w:right w:w="120" w:type="dxa"/>
            </w:tcMar>
          </w:tcPr>
          <w:p w14:paraId="0C96808B" w14:textId="77777777" w:rsidR="00885CAD" w:rsidRDefault="00000000">
            <w:r>
              <w:rPr>
                <w:rFonts w:ascii="Arial" w:hAnsi="Arial"/>
                <w:color w:val="0F172A"/>
                <w:sz w:val="19"/>
              </w:rPr>
              <w:t>Các module tự động: Bộ lọc từ cấm (Profanity Filter), Middleware kiểm tra tài khoản khóa, Lưu trữ tệp tin upload.</w:t>
            </w:r>
          </w:p>
        </w:tc>
      </w:tr>
    </w:tbl>
    <w:p w14:paraId="6DE11AF7" w14:textId="77777777" w:rsidR="00885CAD" w:rsidRDefault="00885CAD">
      <w:pPr>
        <w:spacing w:before="40" w:after="80" w:line="283" w:lineRule="auto"/>
      </w:pPr>
    </w:p>
    <w:p w14:paraId="6FD46213" w14:textId="77777777" w:rsidR="00885CAD" w:rsidRDefault="00000000">
      <w:pPr>
        <w:keepNext/>
        <w:spacing w:before="280" w:after="120"/>
      </w:pPr>
      <w:r>
        <w:rPr>
          <w:rFonts w:ascii="Arial" w:hAnsi="Arial"/>
          <w:b/>
          <w:color w:val="0284C7"/>
          <w:sz w:val="27"/>
        </w:rPr>
        <w:t>1.2. Đặc tả chi tiết quyền hạn và trách nhiệm của từng tác nhân</w:t>
      </w:r>
    </w:p>
    <w:p w14:paraId="41C365EB" w14:textId="77777777" w:rsidR="00885CAD" w:rsidRDefault="00000000">
      <w:pPr>
        <w:keepNext/>
        <w:spacing w:before="200" w:after="80"/>
      </w:pPr>
      <w:r>
        <w:rPr>
          <w:rFonts w:ascii="Arial" w:hAnsi="Arial"/>
          <w:b/>
          <w:color w:val="0F172A"/>
          <w:sz w:val="23"/>
        </w:rPr>
        <w:t>a) Tác nhân: Khách vãng lai (Guest)</w:t>
      </w:r>
    </w:p>
    <w:p w14:paraId="0029BB52" w14:textId="77777777" w:rsidR="00885CAD" w:rsidRDefault="00000000">
      <w:pPr>
        <w:spacing w:before="40" w:after="120" w:line="283" w:lineRule="auto"/>
      </w:pPr>
      <w:r>
        <w:rPr>
          <w:rFonts w:ascii="Arial" w:hAnsi="Arial"/>
          <w:color w:val="0F172A"/>
        </w:rPr>
        <w:t>• Khái niệm: Là bất kỳ người truy cập internet nào truy cập vào trang web FlawFirst mà chưa xác thực danh tính.</w:t>
      </w:r>
      <w:r>
        <w:rPr>
          <w:rFonts w:ascii="Arial" w:hAnsi="Arial"/>
          <w:color w:val="0F172A"/>
        </w:rPr>
        <w:br/>
        <w:t>• Quyền hạn trong hệ thống:</w:t>
      </w:r>
      <w:r>
        <w:rPr>
          <w:rFonts w:ascii="Arial" w:hAnsi="Arial"/>
          <w:color w:val="0F172A"/>
        </w:rPr>
        <w:br/>
        <w:t xml:space="preserve">   + Xem trang chủ khám phá sản phẩm (/Products), tìm kiếm từ khóa theo tên máy, thương hiệu.</w:t>
      </w:r>
      <w:r>
        <w:rPr>
          <w:rFonts w:ascii="Arial" w:hAnsi="Arial"/>
          <w:color w:val="0F172A"/>
        </w:rPr>
        <w:br/>
        <w:t xml:space="preserve">   + Lọc sản phẩm theo danh mục (Category Chips), lọc theo khoảng giá nhanh (dưới 5tr, 5-15tr, 15-30tr, trên 30tr).</w:t>
      </w:r>
      <w:r>
        <w:rPr>
          <w:rFonts w:ascii="Arial" w:hAnsi="Arial"/>
          <w:color w:val="0F172A"/>
        </w:rPr>
        <w:br/>
        <w:t xml:space="preserve">   + Sắp xếp sản phẩm theo ngày mới nhất, số sao cao nhất, nhiều bài đánh giá nhất.</w:t>
      </w:r>
      <w:r>
        <w:rPr>
          <w:rFonts w:ascii="Arial" w:hAnsi="Arial"/>
          <w:color w:val="0F172A"/>
        </w:rPr>
        <w:br/>
        <w:t xml:space="preserve">   + Xem chi tiết sản phẩm (/Products/Details/{id}): Xem thông tin cấu hình, phân bố tỷ lệ 5 sao, khối Flaw-First trích xuất nhược điểm 1-2 sao.</w:t>
      </w:r>
      <w:r>
        <w:rPr>
          <w:rFonts w:ascii="Arial" w:hAnsi="Arial"/>
          <w:color w:val="0F172A"/>
        </w:rPr>
        <w:br/>
        <w:t xml:space="preserve">   + Lọc danh sách đánh giá theo từng mức sao hoặc lọc bài có hình ảnh thực tế.</w:t>
      </w:r>
      <w:r>
        <w:rPr>
          <w:rFonts w:ascii="Arial" w:hAnsi="Arial"/>
          <w:color w:val="0F172A"/>
        </w:rPr>
        <w:br/>
        <w:t xml:space="preserve">   + Xem hồ sơ tác giả (/Social/UserProfile/{id}) và số lượng người theo dõi.</w:t>
      </w:r>
      <w:r>
        <w:rPr>
          <w:rFonts w:ascii="Arial" w:hAnsi="Arial"/>
          <w:color w:val="0F172A"/>
        </w:rPr>
        <w:br/>
        <w:t xml:space="preserve">   + Đăng ký tài khoản mới (/Auth/Register) hoặc đăng nhập vào hệ thống (/Auth/Login).</w:t>
      </w:r>
      <w:r>
        <w:rPr>
          <w:rFonts w:ascii="Arial" w:hAnsi="Arial"/>
          <w:color w:val="0F172A"/>
        </w:rPr>
        <w:br/>
        <w:t>• Hạn chế: Không thể viết review, không thể bình luận, vote, bookmark, report hay follow tác giả. Nếu nhấn vào các hành động này, hệ thống sẽ tự động điều hướng sang trang Đăng nhập.</w:t>
      </w:r>
    </w:p>
    <w:p w14:paraId="5C03EF30" w14:textId="77777777" w:rsidR="00885CAD" w:rsidRDefault="00000000">
      <w:pPr>
        <w:keepNext/>
        <w:spacing w:before="200" w:after="80"/>
      </w:pPr>
      <w:r>
        <w:rPr>
          <w:rFonts w:ascii="Arial" w:hAnsi="Arial"/>
          <w:b/>
          <w:color w:val="0F172A"/>
          <w:sz w:val="23"/>
        </w:rPr>
        <w:t>b) Tác nhân: Thành viên / Người dùng đã đăng nhập (Registered User)</w:t>
      </w:r>
    </w:p>
    <w:p w14:paraId="1DFBD956" w14:textId="77777777" w:rsidR="00885CAD" w:rsidRDefault="00000000">
      <w:pPr>
        <w:spacing w:before="40" w:after="120" w:line="283" w:lineRule="auto"/>
      </w:pPr>
      <w:r>
        <w:rPr>
          <w:rFonts w:ascii="Arial" w:hAnsi="Arial"/>
          <w:color w:val="0F172A"/>
        </w:rPr>
        <w:t>• Khái niệm: Là người dùng đã có tài khoản hợp lệ, đã đăng nhập thành công và sở hữu phiên JWT Cookie đang hoạt động (Role: User).</w:t>
      </w:r>
      <w:r>
        <w:rPr>
          <w:rFonts w:ascii="Arial" w:hAnsi="Arial"/>
          <w:color w:val="0F172A"/>
        </w:rPr>
        <w:br/>
        <w:t>• Kế thừa: Toàn bộ quyền hạn tra cứu thông tin của Khách vãng lai.</w:t>
      </w:r>
      <w:r>
        <w:rPr>
          <w:rFonts w:ascii="Arial" w:hAnsi="Arial"/>
          <w:color w:val="0F172A"/>
        </w:rPr>
        <w:br/>
        <w:t>• Quyền hạn mở rộng:</w:t>
      </w:r>
      <w:r>
        <w:rPr>
          <w:rFonts w:ascii="Arial" w:hAnsi="Arial"/>
          <w:color w:val="0F172A"/>
        </w:rPr>
        <w:br/>
        <w:t xml:space="preserve">   + Viết bài đánh giá bóc tách Flaw-First: Chọn sản phẩm (hoặc thêm sản phẩm mới nếu chưa có trong danh mục), chọn xếp hạng sao (1–5 sao), nhập Điểm hài lòng (Pros), nhập Hạn chế thực tế (Cons), chọn ẩn danh (IsAnonymous) hoặc công khai họ tên, đính kèm tối đa 5 hình ảnh minh chứng thực tế.</w:t>
      </w:r>
      <w:r>
        <w:rPr>
          <w:rFonts w:ascii="Arial" w:hAnsi="Arial"/>
          <w:color w:val="0F172A"/>
        </w:rPr>
        <w:br/>
        <w:t xml:space="preserve">   + Quản lý bài đánh giá của tôi (/Reviews/Mine): Xem danh sách bài viết do chính mình tạo, chỉnh sửa nội dung bài viết, thêm/xóa ảnh minh chứng, hoặc xóa bài đánh giá.</w:t>
      </w:r>
      <w:r>
        <w:rPr>
          <w:rFonts w:ascii="Arial" w:hAnsi="Arial"/>
          <w:color w:val="0F172A"/>
        </w:rPr>
        <w:br/>
        <w:t xml:space="preserve">   + Tương tác xã hội mượt mà qua AJAX:</w:t>
      </w:r>
      <w:r>
        <w:rPr>
          <w:rFonts w:ascii="Arial" w:hAnsi="Arial"/>
          <w:color w:val="0F172A"/>
        </w:rPr>
        <w:br/>
        <w:t xml:space="preserve">       - Bấm Upvote (Hữu ích) hoặc Downvote (Không hữu ích) trên từng bài review.</w:t>
      </w:r>
      <w:r>
        <w:rPr>
          <w:rFonts w:ascii="Arial" w:hAnsi="Arial"/>
          <w:color w:val="0F172A"/>
        </w:rPr>
        <w:br/>
        <w:t xml:space="preserve">       - Lưu bài review (Bookmark) để xem lại trong thư viện cá nhân (/Social/Saved).</w:t>
      </w:r>
      <w:r>
        <w:rPr>
          <w:rFonts w:ascii="Arial" w:hAnsi="Arial"/>
          <w:color w:val="0F172A"/>
        </w:rPr>
        <w:br/>
        <w:t xml:space="preserve">       - Bình luận trao đổi dưới bài review, có tùy chọn bình luận ẩn danh; Xóa bình luận của chính mình.</w:t>
      </w:r>
      <w:r>
        <w:rPr>
          <w:rFonts w:ascii="Arial" w:hAnsi="Arial"/>
          <w:color w:val="0F172A"/>
        </w:rPr>
        <w:br/>
      </w:r>
      <w:r>
        <w:rPr>
          <w:rFonts w:ascii="Arial" w:hAnsi="Arial"/>
          <w:color w:val="0F172A"/>
        </w:rPr>
        <w:lastRenderedPageBreak/>
        <w:t xml:space="preserve">       - Báo cáo vi phạm (Report): Gửi tố cáo bài review kèm lý do, mô tả chi tiết và hình ảnh bằng chứng vi phạm.</w:t>
      </w:r>
      <w:r>
        <w:rPr>
          <w:rFonts w:ascii="Arial" w:hAnsi="Arial"/>
          <w:color w:val="0F172A"/>
        </w:rPr>
        <w:br/>
        <w:t xml:space="preserve">       - Theo dõi / Bỏ theo dõi tác giả bài viết (Follow / Unfollow).</w:t>
      </w:r>
      <w:r>
        <w:rPr>
          <w:rFonts w:ascii="Arial" w:hAnsi="Arial"/>
          <w:color w:val="0F172A"/>
        </w:rPr>
        <w:br/>
        <w:t>• Ràng buộc nghiệp vụ: Mỗi thành viên chỉ được đăng duy nhất 01 bài đánh giá cho 01 sản phẩm cụ thể. Nếu người dùng chọn viết review cho sản phẩm đã từng đánh giá, hệ thống sẽ tự động chuyển sang giao diện Chỉnh sửa (Edit) bài cũ để đảm bảo tính toàn vẹn dữ liệu.</w:t>
      </w:r>
    </w:p>
    <w:p w14:paraId="61CD7263" w14:textId="77777777" w:rsidR="00885CAD" w:rsidRDefault="00000000">
      <w:pPr>
        <w:keepNext/>
        <w:spacing w:before="200" w:after="80"/>
      </w:pPr>
      <w:r>
        <w:rPr>
          <w:rFonts w:ascii="Arial" w:hAnsi="Arial"/>
          <w:b/>
          <w:color w:val="0F172A"/>
          <w:sz w:val="23"/>
        </w:rPr>
        <w:t>c) Tác nhân: Quản trị viên (Administrator - Admin)</w:t>
      </w:r>
    </w:p>
    <w:p w14:paraId="21AA1802" w14:textId="77777777" w:rsidR="00885CAD" w:rsidRDefault="00000000">
      <w:pPr>
        <w:spacing w:before="40" w:after="120" w:line="283" w:lineRule="auto"/>
      </w:pPr>
      <w:r>
        <w:rPr>
          <w:rFonts w:ascii="Arial" w:hAnsi="Arial"/>
          <w:color w:val="0F172A"/>
        </w:rPr>
        <w:t>• Khái niệm: Là tài khoản có đặc quyền quản trị cao nhất của hệ thống (Role: Admin).</w:t>
      </w:r>
      <w:r>
        <w:rPr>
          <w:rFonts w:ascii="Arial" w:hAnsi="Arial"/>
          <w:color w:val="0F172A"/>
        </w:rPr>
        <w:br/>
        <w:t>• Kế thừa: Toàn bộ quyền hạn của Thành viên thông thường.</w:t>
      </w:r>
      <w:r>
        <w:rPr>
          <w:rFonts w:ascii="Arial" w:hAnsi="Arial"/>
          <w:color w:val="0F172A"/>
        </w:rPr>
        <w:br/>
        <w:t>• Quyền hạn quản trị đặc thù (/Admin):</w:t>
      </w:r>
      <w:r>
        <w:rPr>
          <w:rFonts w:ascii="Arial" w:hAnsi="Arial"/>
          <w:color w:val="0F172A"/>
        </w:rPr>
        <w:br/>
        <w:t xml:space="preserve">   + Kiểm duyệt nội dung &amp; Xử lý báo cáo vi phạm: Xem danh sách bài đánh giá bị cộng đồng tố cáo kèm ảnh bằng chứng. Thực hiện 4 hành động dứt điểm:</w:t>
      </w:r>
      <w:r>
        <w:rPr>
          <w:rFonts w:ascii="Arial" w:hAnsi="Arial"/>
          <w:color w:val="0F172A"/>
        </w:rPr>
        <w:br/>
        <w:t xml:space="preserve">       (1) Ẩn bài viết khỏi trang sản phẩm (IsHidden = true).</w:t>
      </w:r>
      <w:r>
        <w:rPr>
          <w:rFonts w:ascii="Arial" w:hAnsi="Arial"/>
          <w:color w:val="0F172A"/>
        </w:rPr>
        <w:br/>
        <w:t xml:space="preserve">       (2) Xóa vĩnh viễn bài viết khỏi cơ sở dữ liệu.</w:t>
      </w:r>
      <w:r>
        <w:rPr>
          <w:rFonts w:ascii="Arial" w:hAnsi="Arial"/>
          <w:color w:val="0F172A"/>
        </w:rPr>
        <w:br/>
        <w:t xml:space="preserve">       (3) Phạt &amp; Khóa vĩnh viễn tài khoản tác giả vi phạm (IsLocked = true).</w:t>
      </w:r>
      <w:r>
        <w:rPr>
          <w:rFonts w:ascii="Arial" w:hAnsi="Arial"/>
          <w:color w:val="0F172A"/>
        </w:rPr>
        <w:br/>
        <w:t xml:space="preserve">       (4) Bỏ qua báo cáo (nếu báo cáo sai sự thật hoặc không vi phạm).</w:t>
      </w:r>
      <w:r>
        <w:rPr>
          <w:rFonts w:ascii="Arial" w:hAnsi="Arial"/>
          <w:color w:val="0F172A"/>
        </w:rPr>
        <w:br/>
        <w:t xml:space="preserve">   + Quản lý tài khoản người dùng: Tra cứu danh sách thành viên toàn hệ thống, tìm kiếm theo tên hoặc email, xem trạng thái hoạt động, thực hiện Khóa hoặc Mở khóa tài khoản.</w:t>
      </w:r>
      <w:r>
        <w:rPr>
          <w:rFonts w:ascii="Arial" w:hAnsi="Arial"/>
          <w:color w:val="0F172A"/>
        </w:rPr>
        <w:br/>
        <w:t xml:space="preserve">   + Quản lý danh mục ngành hàng: Xem danh sách ngành hàng kèm số lượng sản phẩm liên kết, thêm ngành hàng mới, xóa ngành hàng rỗng (chỉ cho phép xóa khi ProductCount == 0 để bảo toàn quan hệ toàn vẹn dữ liệu).</w:t>
      </w:r>
      <w:r>
        <w:rPr>
          <w:rFonts w:ascii="Arial" w:hAnsi="Arial"/>
          <w:color w:val="0F172A"/>
        </w:rPr>
        <w:br/>
        <w:t xml:space="preserve">   + Thêm sản phẩm nhanh vào hệ thống phục vụ người dùng review.</w:t>
      </w:r>
    </w:p>
    <w:p w14:paraId="1567C89D" w14:textId="77777777" w:rsidR="00885CAD" w:rsidRDefault="00000000">
      <w:pPr>
        <w:keepNext/>
        <w:spacing w:before="200" w:after="80"/>
      </w:pPr>
      <w:r>
        <w:rPr>
          <w:rFonts w:ascii="Arial" w:hAnsi="Arial"/>
          <w:b/>
          <w:color w:val="0F172A"/>
          <w:sz w:val="23"/>
        </w:rPr>
        <w:t>d) Tác nhân: Hệ thống tự động / Dịch vụ nền (System Actors)</w:t>
      </w:r>
    </w:p>
    <w:p w14:paraId="4987F83D" w14:textId="77777777" w:rsidR="00885CAD" w:rsidRDefault="00000000">
      <w:pPr>
        <w:spacing w:before="40" w:after="120" w:line="283" w:lineRule="auto"/>
      </w:pPr>
      <w:r>
        <w:rPr>
          <w:rFonts w:ascii="Arial" w:hAnsi="Arial"/>
          <w:color w:val="0F172A"/>
        </w:rPr>
        <w:t>• Khái niệm: Các thành phần phần mềm tự động chạy ngầm trong kiến trúc ASP.NET Core để thực thi nghiệp vụ tự động mà không cần sự can thiệp thủ công của con người:</w:t>
      </w:r>
      <w:r>
        <w:rPr>
          <w:rFonts w:ascii="Arial" w:hAnsi="Arial"/>
          <w:color w:val="0F172A"/>
        </w:rPr>
        <w:br/>
        <w:t xml:space="preserve">   + Bộ lọc từ ngữ thô tục (Profanity Filter Service): Tự động quét và nhận diện các từ ngữ tục tĩu, vi phạm thuần phong mỹ tục trong cả 2 trường Pros và Cons khi người dùng gửi review. Hệ thống sẽ chặn và trả về cảnh báo cụ thể.</w:t>
      </w:r>
      <w:r>
        <w:rPr>
          <w:rFonts w:ascii="Arial" w:hAnsi="Arial"/>
          <w:color w:val="0F172A"/>
        </w:rPr>
        <w:br/>
        <w:t xml:space="preserve">   + Middleware kiểm soát tài khoản khóa (LockedAccountMiddleware): Được kích hoạt tại mỗi HTTP Request. Khi phát hiện tài khoản người dùng đã bị Admin gắn cờ IsLocked = true, middleware lập tức thu hồi cookie JWT, hủy bỏ phiên làm việc và ép người dùng quay về trang Login thông báo tài khoản bị khóa.</w:t>
      </w:r>
      <w:r>
        <w:rPr>
          <w:rFonts w:ascii="Arial" w:hAnsi="Arial"/>
          <w:color w:val="0F172A"/>
        </w:rPr>
        <w:br/>
        <w:t xml:space="preserve">   + Dịch vụ lưu trữ tệp tin (File Storage Service): Tự động kiểm tra định dạng ảnh hợp lệ (.jpg, .jpeg, .png, .webp), sinh tên tệp tin ngẫu nhiên chống trùng lặp (GUID), lưu trữ vào thư mục máy chủ wwwroot/uploads/ và trả về URL.</w:t>
      </w:r>
    </w:p>
    <w:p w14:paraId="004B27C3" w14:textId="77777777" w:rsidR="00885CAD" w:rsidRDefault="00000000">
      <w:pPr>
        <w:keepNext/>
        <w:spacing w:before="280" w:after="120"/>
      </w:pPr>
      <w:r>
        <w:rPr>
          <w:rFonts w:ascii="Arial" w:hAnsi="Arial"/>
          <w:b/>
          <w:color w:val="0284C7"/>
          <w:sz w:val="27"/>
        </w:rPr>
        <w:t>1.3. Ma trận phân quyền chức năng theo tác nhân (Actor - Permission Matrix)</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600"/>
        <w:gridCol w:w="1872"/>
        <w:gridCol w:w="1872"/>
        <w:gridCol w:w="2016"/>
      </w:tblGrid>
      <w:tr w:rsidR="00885CAD" w14:paraId="7682BA56" w14:textId="77777777">
        <w:trPr>
          <w:jc w:val="center"/>
        </w:trPr>
        <w:tc>
          <w:tcPr>
            <w:tcW w:w="3600" w:type="dxa"/>
            <w:shd w:val="clear" w:color="auto" w:fill="1E3A8A"/>
            <w:tcMar>
              <w:top w:w="120" w:type="dxa"/>
              <w:left w:w="140" w:type="dxa"/>
              <w:bottom w:w="120" w:type="dxa"/>
              <w:right w:w="140" w:type="dxa"/>
            </w:tcMar>
          </w:tcPr>
          <w:p w14:paraId="5E411105" w14:textId="77777777" w:rsidR="00885CAD" w:rsidRDefault="00000000">
            <w:pPr>
              <w:jc w:val="center"/>
            </w:pPr>
            <w:r>
              <w:rPr>
                <w:rFonts w:ascii="Arial" w:hAnsi="Arial"/>
                <w:b/>
                <w:color w:val="FFFFFF"/>
                <w:sz w:val="19"/>
              </w:rPr>
              <w:t>Nhóm chức năng nghiệp vụ</w:t>
            </w:r>
          </w:p>
        </w:tc>
        <w:tc>
          <w:tcPr>
            <w:tcW w:w="1872" w:type="dxa"/>
            <w:shd w:val="clear" w:color="auto" w:fill="1E3A8A"/>
            <w:tcMar>
              <w:top w:w="120" w:type="dxa"/>
              <w:left w:w="140" w:type="dxa"/>
              <w:bottom w:w="120" w:type="dxa"/>
              <w:right w:w="140" w:type="dxa"/>
            </w:tcMar>
          </w:tcPr>
          <w:p w14:paraId="0136DAF7" w14:textId="77777777" w:rsidR="00885CAD" w:rsidRDefault="00000000">
            <w:pPr>
              <w:jc w:val="center"/>
            </w:pPr>
            <w:r>
              <w:rPr>
                <w:rFonts w:ascii="Arial" w:hAnsi="Arial"/>
                <w:b/>
                <w:color w:val="FFFFFF"/>
                <w:sz w:val="19"/>
              </w:rPr>
              <w:t xml:space="preserve">Khách vãng lai </w:t>
            </w:r>
            <w:r>
              <w:rPr>
                <w:rFonts w:ascii="Arial" w:hAnsi="Arial"/>
                <w:b/>
                <w:color w:val="FFFFFF"/>
                <w:sz w:val="19"/>
              </w:rPr>
              <w:lastRenderedPageBreak/>
              <w:t>(Guest)</w:t>
            </w:r>
          </w:p>
        </w:tc>
        <w:tc>
          <w:tcPr>
            <w:tcW w:w="1872" w:type="dxa"/>
            <w:shd w:val="clear" w:color="auto" w:fill="1E3A8A"/>
            <w:tcMar>
              <w:top w:w="120" w:type="dxa"/>
              <w:left w:w="140" w:type="dxa"/>
              <w:bottom w:w="120" w:type="dxa"/>
              <w:right w:w="140" w:type="dxa"/>
            </w:tcMar>
          </w:tcPr>
          <w:p w14:paraId="307AF80B" w14:textId="77777777" w:rsidR="00885CAD" w:rsidRDefault="00000000">
            <w:pPr>
              <w:jc w:val="center"/>
            </w:pPr>
            <w:r>
              <w:rPr>
                <w:rFonts w:ascii="Arial" w:hAnsi="Arial"/>
                <w:b/>
                <w:color w:val="FFFFFF"/>
                <w:sz w:val="19"/>
              </w:rPr>
              <w:lastRenderedPageBreak/>
              <w:t xml:space="preserve">Thành viên </w:t>
            </w:r>
            <w:r>
              <w:rPr>
                <w:rFonts w:ascii="Arial" w:hAnsi="Arial"/>
                <w:b/>
                <w:color w:val="FFFFFF"/>
                <w:sz w:val="19"/>
              </w:rPr>
              <w:lastRenderedPageBreak/>
              <w:t>(Member)</w:t>
            </w:r>
          </w:p>
        </w:tc>
        <w:tc>
          <w:tcPr>
            <w:tcW w:w="2016" w:type="dxa"/>
            <w:shd w:val="clear" w:color="auto" w:fill="1E3A8A"/>
            <w:tcMar>
              <w:top w:w="120" w:type="dxa"/>
              <w:left w:w="140" w:type="dxa"/>
              <w:bottom w:w="120" w:type="dxa"/>
              <w:right w:w="140" w:type="dxa"/>
            </w:tcMar>
          </w:tcPr>
          <w:p w14:paraId="788A8E51" w14:textId="77777777" w:rsidR="00885CAD" w:rsidRDefault="00000000">
            <w:pPr>
              <w:jc w:val="center"/>
            </w:pPr>
            <w:r>
              <w:rPr>
                <w:rFonts w:ascii="Arial" w:hAnsi="Arial"/>
                <w:b/>
                <w:color w:val="FFFFFF"/>
                <w:sz w:val="19"/>
              </w:rPr>
              <w:lastRenderedPageBreak/>
              <w:t xml:space="preserve">Quản trị viên </w:t>
            </w:r>
            <w:r>
              <w:rPr>
                <w:rFonts w:ascii="Arial" w:hAnsi="Arial"/>
                <w:b/>
                <w:color w:val="FFFFFF"/>
                <w:sz w:val="19"/>
              </w:rPr>
              <w:lastRenderedPageBreak/>
              <w:t>(Admin)</w:t>
            </w:r>
          </w:p>
        </w:tc>
      </w:tr>
      <w:tr w:rsidR="00885CAD" w14:paraId="5E2B19EC" w14:textId="77777777">
        <w:trPr>
          <w:jc w:val="center"/>
        </w:trPr>
        <w:tc>
          <w:tcPr>
            <w:tcW w:w="3600" w:type="dxa"/>
            <w:shd w:val="clear" w:color="auto" w:fill="FFFFFF"/>
            <w:tcMar>
              <w:top w:w="90" w:type="dxa"/>
              <w:left w:w="110" w:type="dxa"/>
              <w:bottom w:w="90" w:type="dxa"/>
              <w:right w:w="110" w:type="dxa"/>
            </w:tcMar>
          </w:tcPr>
          <w:p w14:paraId="1033760C" w14:textId="77777777" w:rsidR="00885CAD" w:rsidRDefault="00000000">
            <w:r>
              <w:rPr>
                <w:rFonts w:ascii="Arial" w:hAnsi="Arial"/>
                <w:b/>
                <w:color w:val="0F172A"/>
                <w:sz w:val="18"/>
              </w:rPr>
              <w:lastRenderedPageBreak/>
              <w:t>Tìm kiếm, lọc, xem sản phẩm &amp; Flaw-First</w:t>
            </w:r>
          </w:p>
        </w:tc>
        <w:tc>
          <w:tcPr>
            <w:tcW w:w="1872" w:type="dxa"/>
            <w:shd w:val="clear" w:color="auto" w:fill="FFFFFF"/>
            <w:tcMar>
              <w:top w:w="90" w:type="dxa"/>
              <w:left w:w="110" w:type="dxa"/>
              <w:bottom w:w="90" w:type="dxa"/>
              <w:right w:w="110" w:type="dxa"/>
            </w:tcMar>
          </w:tcPr>
          <w:p w14:paraId="21446721" w14:textId="77777777" w:rsidR="00885CAD" w:rsidRDefault="00000000">
            <w:pPr>
              <w:jc w:val="center"/>
            </w:pPr>
            <w:r>
              <w:rPr>
                <w:rFonts w:ascii="Arial" w:hAnsi="Arial"/>
                <w:color w:val="15803D"/>
                <w:sz w:val="18"/>
              </w:rPr>
              <w:t>Cho phép</w:t>
            </w:r>
          </w:p>
        </w:tc>
        <w:tc>
          <w:tcPr>
            <w:tcW w:w="1872" w:type="dxa"/>
            <w:shd w:val="clear" w:color="auto" w:fill="FFFFFF"/>
            <w:tcMar>
              <w:top w:w="90" w:type="dxa"/>
              <w:left w:w="110" w:type="dxa"/>
              <w:bottom w:w="90" w:type="dxa"/>
              <w:right w:w="110" w:type="dxa"/>
            </w:tcMar>
          </w:tcPr>
          <w:p w14:paraId="58351C60" w14:textId="77777777" w:rsidR="00885CAD" w:rsidRDefault="00000000">
            <w:pPr>
              <w:jc w:val="center"/>
            </w:pPr>
            <w:r>
              <w:rPr>
                <w:rFonts w:ascii="Arial" w:hAnsi="Arial"/>
                <w:color w:val="15803D"/>
                <w:sz w:val="18"/>
              </w:rPr>
              <w:t>Cho phép</w:t>
            </w:r>
          </w:p>
        </w:tc>
        <w:tc>
          <w:tcPr>
            <w:tcW w:w="2016" w:type="dxa"/>
            <w:shd w:val="clear" w:color="auto" w:fill="FFFFFF"/>
            <w:tcMar>
              <w:top w:w="90" w:type="dxa"/>
              <w:left w:w="110" w:type="dxa"/>
              <w:bottom w:w="90" w:type="dxa"/>
              <w:right w:w="110" w:type="dxa"/>
            </w:tcMar>
          </w:tcPr>
          <w:p w14:paraId="088E8258" w14:textId="77777777" w:rsidR="00885CAD" w:rsidRDefault="00000000">
            <w:pPr>
              <w:jc w:val="center"/>
            </w:pPr>
            <w:r>
              <w:rPr>
                <w:rFonts w:ascii="Arial" w:hAnsi="Arial"/>
                <w:color w:val="15803D"/>
                <w:sz w:val="18"/>
              </w:rPr>
              <w:t>Cho phép</w:t>
            </w:r>
          </w:p>
        </w:tc>
      </w:tr>
      <w:tr w:rsidR="00885CAD" w14:paraId="5F9BA6F0" w14:textId="77777777">
        <w:trPr>
          <w:jc w:val="center"/>
        </w:trPr>
        <w:tc>
          <w:tcPr>
            <w:tcW w:w="3600" w:type="dxa"/>
            <w:shd w:val="clear" w:color="auto" w:fill="F8FAFC"/>
            <w:tcMar>
              <w:top w:w="90" w:type="dxa"/>
              <w:left w:w="110" w:type="dxa"/>
              <w:bottom w:w="90" w:type="dxa"/>
              <w:right w:w="110" w:type="dxa"/>
            </w:tcMar>
          </w:tcPr>
          <w:p w14:paraId="368E562A" w14:textId="77777777" w:rsidR="00885CAD" w:rsidRDefault="00000000">
            <w:r>
              <w:rPr>
                <w:rFonts w:ascii="Arial" w:hAnsi="Arial"/>
                <w:b/>
                <w:color w:val="0F172A"/>
                <w:sz w:val="18"/>
              </w:rPr>
              <w:t>Xem đánh giá, lọc số sao, xem ảnh review</w:t>
            </w:r>
          </w:p>
        </w:tc>
        <w:tc>
          <w:tcPr>
            <w:tcW w:w="1872" w:type="dxa"/>
            <w:shd w:val="clear" w:color="auto" w:fill="F8FAFC"/>
            <w:tcMar>
              <w:top w:w="90" w:type="dxa"/>
              <w:left w:w="110" w:type="dxa"/>
              <w:bottom w:w="90" w:type="dxa"/>
              <w:right w:w="110" w:type="dxa"/>
            </w:tcMar>
          </w:tcPr>
          <w:p w14:paraId="0D8C6486" w14:textId="77777777" w:rsidR="00885CAD" w:rsidRDefault="00000000">
            <w:pPr>
              <w:jc w:val="center"/>
            </w:pPr>
            <w:r>
              <w:rPr>
                <w:rFonts w:ascii="Arial" w:hAnsi="Arial"/>
                <w:color w:val="15803D"/>
                <w:sz w:val="18"/>
              </w:rPr>
              <w:t>Cho phép</w:t>
            </w:r>
          </w:p>
        </w:tc>
        <w:tc>
          <w:tcPr>
            <w:tcW w:w="1872" w:type="dxa"/>
            <w:shd w:val="clear" w:color="auto" w:fill="F8FAFC"/>
            <w:tcMar>
              <w:top w:w="90" w:type="dxa"/>
              <w:left w:w="110" w:type="dxa"/>
              <w:bottom w:w="90" w:type="dxa"/>
              <w:right w:w="110" w:type="dxa"/>
            </w:tcMar>
          </w:tcPr>
          <w:p w14:paraId="5DF9254C" w14:textId="77777777" w:rsidR="00885CAD" w:rsidRDefault="00000000">
            <w:pPr>
              <w:jc w:val="center"/>
            </w:pPr>
            <w:r>
              <w:rPr>
                <w:rFonts w:ascii="Arial" w:hAnsi="Arial"/>
                <w:color w:val="15803D"/>
                <w:sz w:val="18"/>
              </w:rPr>
              <w:t>Cho phép</w:t>
            </w:r>
          </w:p>
        </w:tc>
        <w:tc>
          <w:tcPr>
            <w:tcW w:w="2016" w:type="dxa"/>
            <w:shd w:val="clear" w:color="auto" w:fill="F8FAFC"/>
            <w:tcMar>
              <w:top w:w="90" w:type="dxa"/>
              <w:left w:w="110" w:type="dxa"/>
              <w:bottom w:w="90" w:type="dxa"/>
              <w:right w:w="110" w:type="dxa"/>
            </w:tcMar>
          </w:tcPr>
          <w:p w14:paraId="3A18AC6D" w14:textId="77777777" w:rsidR="00885CAD" w:rsidRDefault="00000000">
            <w:pPr>
              <w:jc w:val="center"/>
            </w:pPr>
            <w:r>
              <w:rPr>
                <w:rFonts w:ascii="Arial" w:hAnsi="Arial"/>
                <w:color w:val="15803D"/>
                <w:sz w:val="18"/>
              </w:rPr>
              <w:t>Cho phép</w:t>
            </w:r>
          </w:p>
        </w:tc>
      </w:tr>
      <w:tr w:rsidR="00885CAD" w14:paraId="1ECEA733" w14:textId="77777777">
        <w:trPr>
          <w:jc w:val="center"/>
        </w:trPr>
        <w:tc>
          <w:tcPr>
            <w:tcW w:w="3600" w:type="dxa"/>
            <w:shd w:val="clear" w:color="auto" w:fill="FFFFFF"/>
            <w:tcMar>
              <w:top w:w="90" w:type="dxa"/>
              <w:left w:w="110" w:type="dxa"/>
              <w:bottom w:w="90" w:type="dxa"/>
              <w:right w:w="110" w:type="dxa"/>
            </w:tcMar>
          </w:tcPr>
          <w:p w14:paraId="7160411E" w14:textId="77777777" w:rsidR="00885CAD" w:rsidRDefault="00000000">
            <w:r>
              <w:rPr>
                <w:rFonts w:ascii="Arial" w:hAnsi="Arial"/>
                <w:b/>
                <w:color w:val="0F172A"/>
                <w:sz w:val="18"/>
              </w:rPr>
              <w:t>Đăng ký tài khoản, Đăng nhập hệ thống</w:t>
            </w:r>
          </w:p>
        </w:tc>
        <w:tc>
          <w:tcPr>
            <w:tcW w:w="1872" w:type="dxa"/>
            <w:shd w:val="clear" w:color="auto" w:fill="FFFFFF"/>
            <w:tcMar>
              <w:top w:w="90" w:type="dxa"/>
              <w:left w:w="110" w:type="dxa"/>
              <w:bottom w:w="90" w:type="dxa"/>
              <w:right w:w="110" w:type="dxa"/>
            </w:tcMar>
          </w:tcPr>
          <w:p w14:paraId="14AF0660" w14:textId="77777777" w:rsidR="00885CAD" w:rsidRDefault="00000000">
            <w:pPr>
              <w:jc w:val="center"/>
            </w:pPr>
            <w:r>
              <w:rPr>
                <w:rFonts w:ascii="Arial" w:hAnsi="Arial"/>
                <w:color w:val="15803D"/>
                <w:sz w:val="18"/>
              </w:rPr>
              <w:t>Cho phép</w:t>
            </w:r>
          </w:p>
        </w:tc>
        <w:tc>
          <w:tcPr>
            <w:tcW w:w="1872" w:type="dxa"/>
            <w:shd w:val="clear" w:color="auto" w:fill="FFFFFF"/>
            <w:tcMar>
              <w:top w:w="90" w:type="dxa"/>
              <w:left w:w="110" w:type="dxa"/>
              <w:bottom w:w="90" w:type="dxa"/>
              <w:right w:w="110" w:type="dxa"/>
            </w:tcMar>
          </w:tcPr>
          <w:p w14:paraId="199448B3" w14:textId="77777777" w:rsidR="00885CAD" w:rsidRDefault="00000000">
            <w:pPr>
              <w:jc w:val="center"/>
            </w:pPr>
            <w:r>
              <w:rPr>
                <w:rFonts w:ascii="Arial" w:hAnsi="Arial"/>
                <w:color w:val="0F172A"/>
                <w:sz w:val="18"/>
              </w:rPr>
              <w:t>Đã xác thực</w:t>
            </w:r>
          </w:p>
        </w:tc>
        <w:tc>
          <w:tcPr>
            <w:tcW w:w="2016" w:type="dxa"/>
            <w:shd w:val="clear" w:color="auto" w:fill="FFFFFF"/>
            <w:tcMar>
              <w:top w:w="90" w:type="dxa"/>
              <w:left w:w="110" w:type="dxa"/>
              <w:bottom w:w="90" w:type="dxa"/>
              <w:right w:w="110" w:type="dxa"/>
            </w:tcMar>
          </w:tcPr>
          <w:p w14:paraId="68B5BADD" w14:textId="77777777" w:rsidR="00885CAD" w:rsidRDefault="00000000">
            <w:pPr>
              <w:jc w:val="center"/>
            </w:pPr>
            <w:r>
              <w:rPr>
                <w:rFonts w:ascii="Arial" w:hAnsi="Arial"/>
                <w:color w:val="0F172A"/>
                <w:sz w:val="18"/>
              </w:rPr>
              <w:t>Đã xác thực</w:t>
            </w:r>
          </w:p>
        </w:tc>
      </w:tr>
      <w:tr w:rsidR="00885CAD" w14:paraId="3B052638" w14:textId="77777777">
        <w:trPr>
          <w:jc w:val="center"/>
        </w:trPr>
        <w:tc>
          <w:tcPr>
            <w:tcW w:w="3600" w:type="dxa"/>
            <w:shd w:val="clear" w:color="auto" w:fill="F8FAFC"/>
            <w:tcMar>
              <w:top w:w="90" w:type="dxa"/>
              <w:left w:w="110" w:type="dxa"/>
              <w:bottom w:w="90" w:type="dxa"/>
              <w:right w:w="110" w:type="dxa"/>
            </w:tcMar>
          </w:tcPr>
          <w:p w14:paraId="78F10D1E" w14:textId="77777777" w:rsidR="00885CAD" w:rsidRDefault="00000000">
            <w:r>
              <w:rPr>
                <w:rFonts w:ascii="Arial" w:hAnsi="Arial"/>
                <w:b/>
                <w:color w:val="0F172A"/>
                <w:sz w:val="18"/>
              </w:rPr>
              <w:t>Viết đánh giá Flaw-First (Pros / Cons)</w:t>
            </w:r>
          </w:p>
        </w:tc>
        <w:tc>
          <w:tcPr>
            <w:tcW w:w="1872" w:type="dxa"/>
            <w:shd w:val="clear" w:color="auto" w:fill="F8FAFC"/>
            <w:tcMar>
              <w:top w:w="90" w:type="dxa"/>
              <w:left w:w="110" w:type="dxa"/>
              <w:bottom w:w="90" w:type="dxa"/>
              <w:right w:w="110" w:type="dxa"/>
            </w:tcMar>
          </w:tcPr>
          <w:p w14:paraId="52911D93" w14:textId="77777777" w:rsidR="00885CAD" w:rsidRDefault="00000000">
            <w:pPr>
              <w:jc w:val="center"/>
            </w:pPr>
            <w:r>
              <w:rPr>
                <w:rFonts w:ascii="Arial" w:hAnsi="Arial"/>
                <w:color w:val="DC2626"/>
                <w:sz w:val="18"/>
              </w:rPr>
              <w:t>Chặn (Y/c Login)</w:t>
            </w:r>
          </w:p>
        </w:tc>
        <w:tc>
          <w:tcPr>
            <w:tcW w:w="1872" w:type="dxa"/>
            <w:shd w:val="clear" w:color="auto" w:fill="F8FAFC"/>
            <w:tcMar>
              <w:top w:w="90" w:type="dxa"/>
              <w:left w:w="110" w:type="dxa"/>
              <w:bottom w:w="90" w:type="dxa"/>
              <w:right w:w="110" w:type="dxa"/>
            </w:tcMar>
          </w:tcPr>
          <w:p w14:paraId="24287CFA" w14:textId="77777777" w:rsidR="00885CAD" w:rsidRDefault="00000000">
            <w:pPr>
              <w:jc w:val="center"/>
            </w:pPr>
            <w:r>
              <w:rPr>
                <w:rFonts w:ascii="Arial" w:hAnsi="Arial"/>
                <w:color w:val="15803D"/>
                <w:sz w:val="18"/>
              </w:rPr>
              <w:t>Cho phép</w:t>
            </w:r>
          </w:p>
        </w:tc>
        <w:tc>
          <w:tcPr>
            <w:tcW w:w="2016" w:type="dxa"/>
            <w:shd w:val="clear" w:color="auto" w:fill="F8FAFC"/>
            <w:tcMar>
              <w:top w:w="90" w:type="dxa"/>
              <w:left w:w="110" w:type="dxa"/>
              <w:bottom w:w="90" w:type="dxa"/>
              <w:right w:w="110" w:type="dxa"/>
            </w:tcMar>
          </w:tcPr>
          <w:p w14:paraId="404F3DDD" w14:textId="77777777" w:rsidR="00885CAD" w:rsidRDefault="00000000">
            <w:pPr>
              <w:jc w:val="center"/>
            </w:pPr>
            <w:r>
              <w:rPr>
                <w:rFonts w:ascii="Arial" w:hAnsi="Arial"/>
                <w:color w:val="15803D"/>
                <w:sz w:val="18"/>
              </w:rPr>
              <w:t>Cho phép</w:t>
            </w:r>
          </w:p>
        </w:tc>
      </w:tr>
      <w:tr w:rsidR="00885CAD" w14:paraId="2458E545" w14:textId="77777777">
        <w:trPr>
          <w:jc w:val="center"/>
        </w:trPr>
        <w:tc>
          <w:tcPr>
            <w:tcW w:w="3600" w:type="dxa"/>
            <w:shd w:val="clear" w:color="auto" w:fill="FFFFFF"/>
            <w:tcMar>
              <w:top w:w="90" w:type="dxa"/>
              <w:left w:w="110" w:type="dxa"/>
              <w:bottom w:w="90" w:type="dxa"/>
              <w:right w:w="110" w:type="dxa"/>
            </w:tcMar>
          </w:tcPr>
          <w:p w14:paraId="4F981181" w14:textId="77777777" w:rsidR="00885CAD" w:rsidRDefault="00000000">
            <w:r>
              <w:rPr>
                <w:rFonts w:ascii="Arial" w:hAnsi="Arial"/>
                <w:b/>
                <w:color w:val="0F172A"/>
                <w:sz w:val="18"/>
              </w:rPr>
              <w:t>Sửa / Xóa bài đánh giá của chính mình</w:t>
            </w:r>
          </w:p>
        </w:tc>
        <w:tc>
          <w:tcPr>
            <w:tcW w:w="1872" w:type="dxa"/>
            <w:shd w:val="clear" w:color="auto" w:fill="FFFFFF"/>
            <w:tcMar>
              <w:top w:w="90" w:type="dxa"/>
              <w:left w:w="110" w:type="dxa"/>
              <w:bottom w:w="90" w:type="dxa"/>
              <w:right w:w="110" w:type="dxa"/>
            </w:tcMar>
          </w:tcPr>
          <w:p w14:paraId="17E44F91" w14:textId="77777777" w:rsidR="00885CAD" w:rsidRDefault="00000000">
            <w:pPr>
              <w:jc w:val="center"/>
            </w:pPr>
            <w:r>
              <w:rPr>
                <w:rFonts w:ascii="Arial" w:hAnsi="Arial"/>
                <w:color w:val="DC2626"/>
                <w:sz w:val="18"/>
              </w:rPr>
              <w:t>Chặn</w:t>
            </w:r>
          </w:p>
        </w:tc>
        <w:tc>
          <w:tcPr>
            <w:tcW w:w="1872" w:type="dxa"/>
            <w:shd w:val="clear" w:color="auto" w:fill="FFFFFF"/>
            <w:tcMar>
              <w:top w:w="90" w:type="dxa"/>
              <w:left w:w="110" w:type="dxa"/>
              <w:bottom w:w="90" w:type="dxa"/>
              <w:right w:w="110" w:type="dxa"/>
            </w:tcMar>
          </w:tcPr>
          <w:p w14:paraId="2CCD2F04" w14:textId="77777777" w:rsidR="00885CAD" w:rsidRDefault="00000000">
            <w:pPr>
              <w:jc w:val="center"/>
            </w:pPr>
            <w:r>
              <w:rPr>
                <w:rFonts w:ascii="Arial" w:hAnsi="Arial"/>
                <w:color w:val="15803D"/>
                <w:sz w:val="18"/>
              </w:rPr>
              <w:t>Cho phép</w:t>
            </w:r>
          </w:p>
        </w:tc>
        <w:tc>
          <w:tcPr>
            <w:tcW w:w="2016" w:type="dxa"/>
            <w:shd w:val="clear" w:color="auto" w:fill="FFFFFF"/>
            <w:tcMar>
              <w:top w:w="90" w:type="dxa"/>
              <w:left w:w="110" w:type="dxa"/>
              <w:bottom w:w="90" w:type="dxa"/>
              <w:right w:w="110" w:type="dxa"/>
            </w:tcMar>
          </w:tcPr>
          <w:p w14:paraId="56916EEA" w14:textId="77777777" w:rsidR="00885CAD" w:rsidRDefault="00000000">
            <w:pPr>
              <w:jc w:val="center"/>
            </w:pPr>
            <w:r>
              <w:rPr>
                <w:rFonts w:ascii="Arial" w:hAnsi="Arial"/>
                <w:color w:val="15803D"/>
                <w:sz w:val="18"/>
              </w:rPr>
              <w:t>Cho phép</w:t>
            </w:r>
          </w:p>
        </w:tc>
      </w:tr>
      <w:tr w:rsidR="00885CAD" w14:paraId="668AB197" w14:textId="77777777">
        <w:trPr>
          <w:jc w:val="center"/>
        </w:trPr>
        <w:tc>
          <w:tcPr>
            <w:tcW w:w="3600" w:type="dxa"/>
            <w:shd w:val="clear" w:color="auto" w:fill="F8FAFC"/>
            <w:tcMar>
              <w:top w:w="90" w:type="dxa"/>
              <w:left w:w="110" w:type="dxa"/>
              <w:bottom w:w="90" w:type="dxa"/>
              <w:right w:w="110" w:type="dxa"/>
            </w:tcMar>
          </w:tcPr>
          <w:p w14:paraId="01604EE1" w14:textId="77777777" w:rsidR="00885CAD" w:rsidRDefault="00000000">
            <w:r>
              <w:rPr>
                <w:rFonts w:ascii="Arial" w:hAnsi="Arial"/>
                <w:b/>
                <w:color w:val="0F172A"/>
                <w:sz w:val="18"/>
              </w:rPr>
              <w:t>Tương tác AJAX (Upvote, Downvote, Bookmark)</w:t>
            </w:r>
          </w:p>
        </w:tc>
        <w:tc>
          <w:tcPr>
            <w:tcW w:w="1872" w:type="dxa"/>
            <w:shd w:val="clear" w:color="auto" w:fill="F8FAFC"/>
            <w:tcMar>
              <w:top w:w="90" w:type="dxa"/>
              <w:left w:w="110" w:type="dxa"/>
              <w:bottom w:w="90" w:type="dxa"/>
              <w:right w:w="110" w:type="dxa"/>
            </w:tcMar>
          </w:tcPr>
          <w:p w14:paraId="66BEB3CD" w14:textId="77777777" w:rsidR="00885CAD" w:rsidRDefault="00000000">
            <w:pPr>
              <w:jc w:val="center"/>
            </w:pPr>
            <w:r>
              <w:rPr>
                <w:rFonts w:ascii="Arial" w:hAnsi="Arial"/>
                <w:color w:val="DC2626"/>
                <w:sz w:val="18"/>
              </w:rPr>
              <w:t>Chặn (Y/c Login)</w:t>
            </w:r>
          </w:p>
        </w:tc>
        <w:tc>
          <w:tcPr>
            <w:tcW w:w="1872" w:type="dxa"/>
            <w:shd w:val="clear" w:color="auto" w:fill="F8FAFC"/>
            <w:tcMar>
              <w:top w:w="90" w:type="dxa"/>
              <w:left w:w="110" w:type="dxa"/>
              <w:bottom w:w="90" w:type="dxa"/>
              <w:right w:w="110" w:type="dxa"/>
            </w:tcMar>
          </w:tcPr>
          <w:p w14:paraId="3D04A3CE" w14:textId="77777777" w:rsidR="00885CAD" w:rsidRDefault="00000000">
            <w:pPr>
              <w:jc w:val="center"/>
            </w:pPr>
            <w:r>
              <w:rPr>
                <w:rFonts w:ascii="Arial" w:hAnsi="Arial"/>
                <w:color w:val="15803D"/>
                <w:sz w:val="18"/>
              </w:rPr>
              <w:t>Cho phép</w:t>
            </w:r>
          </w:p>
        </w:tc>
        <w:tc>
          <w:tcPr>
            <w:tcW w:w="2016" w:type="dxa"/>
            <w:shd w:val="clear" w:color="auto" w:fill="F8FAFC"/>
            <w:tcMar>
              <w:top w:w="90" w:type="dxa"/>
              <w:left w:w="110" w:type="dxa"/>
              <w:bottom w:w="90" w:type="dxa"/>
              <w:right w:w="110" w:type="dxa"/>
            </w:tcMar>
          </w:tcPr>
          <w:p w14:paraId="760CDD17" w14:textId="77777777" w:rsidR="00885CAD" w:rsidRDefault="00000000">
            <w:pPr>
              <w:jc w:val="center"/>
            </w:pPr>
            <w:r>
              <w:rPr>
                <w:rFonts w:ascii="Arial" w:hAnsi="Arial"/>
                <w:color w:val="15803D"/>
                <w:sz w:val="18"/>
              </w:rPr>
              <w:t>Cho phép</w:t>
            </w:r>
          </w:p>
        </w:tc>
      </w:tr>
      <w:tr w:rsidR="00885CAD" w14:paraId="44685C5B" w14:textId="77777777">
        <w:trPr>
          <w:jc w:val="center"/>
        </w:trPr>
        <w:tc>
          <w:tcPr>
            <w:tcW w:w="3600" w:type="dxa"/>
            <w:shd w:val="clear" w:color="auto" w:fill="FFFFFF"/>
            <w:tcMar>
              <w:top w:w="90" w:type="dxa"/>
              <w:left w:w="110" w:type="dxa"/>
              <w:bottom w:w="90" w:type="dxa"/>
              <w:right w:w="110" w:type="dxa"/>
            </w:tcMar>
          </w:tcPr>
          <w:p w14:paraId="71CBDFF8" w14:textId="77777777" w:rsidR="00885CAD" w:rsidRDefault="00000000">
            <w:r>
              <w:rPr>
                <w:rFonts w:ascii="Arial" w:hAnsi="Arial"/>
                <w:b/>
                <w:color w:val="0F172A"/>
                <w:sz w:val="18"/>
              </w:rPr>
              <w:t>Bình luận, Xóa bình luận của bản thân</w:t>
            </w:r>
          </w:p>
        </w:tc>
        <w:tc>
          <w:tcPr>
            <w:tcW w:w="1872" w:type="dxa"/>
            <w:shd w:val="clear" w:color="auto" w:fill="FFFFFF"/>
            <w:tcMar>
              <w:top w:w="90" w:type="dxa"/>
              <w:left w:w="110" w:type="dxa"/>
              <w:bottom w:w="90" w:type="dxa"/>
              <w:right w:w="110" w:type="dxa"/>
            </w:tcMar>
          </w:tcPr>
          <w:p w14:paraId="355C1F6F" w14:textId="77777777" w:rsidR="00885CAD" w:rsidRDefault="00000000">
            <w:pPr>
              <w:jc w:val="center"/>
            </w:pPr>
            <w:r>
              <w:rPr>
                <w:rFonts w:ascii="Arial" w:hAnsi="Arial"/>
                <w:color w:val="DC2626"/>
                <w:sz w:val="18"/>
              </w:rPr>
              <w:t>Chặn (Y/c Login)</w:t>
            </w:r>
          </w:p>
        </w:tc>
        <w:tc>
          <w:tcPr>
            <w:tcW w:w="1872" w:type="dxa"/>
            <w:shd w:val="clear" w:color="auto" w:fill="FFFFFF"/>
            <w:tcMar>
              <w:top w:w="90" w:type="dxa"/>
              <w:left w:w="110" w:type="dxa"/>
              <w:bottom w:w="90" w:type="dxa"/>
              <w:right w:w="110" w:type="dxa"/>
            </w:tcMar>
          </w:tcPr>
          <w:p w14:paraId="2A2EC65C" w14:textId="77777777" w:rsidR="00885CAD" w:rsidRDefault="00000000">
            <w:pPr>
              <w:jc w:val="center"/>
            </w:pPr>
            <w:r>
              <w:rPr>
                <w:rFonts w:ascii="Arial" w:hAnsi="Arial"/>
                <w:color w:val="15803D"/>
                <w:sz w:val="18"/>
              </w:rPr>
              <w:t>Cho phép</w:t>
            </w:r>
          </w:p>
        </w:tc>
        <w:tc>
          <w:tcPr>
            <w:tcW w:w="2016" w:type="dxa"/>
            <w:shd w:val="clear" w:color="auto" w:fill="FFFFFF"/>
            <w:tcMar>
              <w:top w:w="90" w:type="dxa"/>
              <w:left w:w="110" w:type="dxa"/>
              <w:bottom w:w="90" w:type="dxa"/>
              <w:right w:w="110" w:type="dxa"/>
            </w:tcMar>
          </w:tcPr>
          <w:p w14:paraId="5F7C7383" w14:textId="77777777" w:rsidR="00885CAD" w:rsidRDefault="00000000">
            <w:pPr>
              <w:jc w:val="center"/>
            </w:pPr>
            <w:r>
              <w:rPr>
                <w:rFonts w:ascii="Arial" w:hAnsi="Arial"/>
                <w:color w:val="15803D"/>
                <w:sz w:val="18"/>
              </w:rPr>
              <w:t>Cho phép</w:t>
            </w:r>
          </w:p>
        </w:tc>
      </w:tr>
      <w:tr w:rsidR="00885CAD" w14:paraId="1FEB1483" w14:textId="77777777">
        <w:trPr>
          <w:jc w:val="center"/>
        </w:trPr>
        <w:tc>
          <w:tcPr>
            <w:tcW w:w="3600" w:type="dxa"/>
            <w:shd w:val="clear" w:color="auto" w:fill="F8FAFC"/>
            <w:tcMar>
              <w:top w:w="90" w:type="dxa"/>
              <w:left w:w="110" w:type="dxa"/>
              <w:bottom w:w="90" w:type="dxa"/>
              <w:right w:w="110" w:type="dxa"/>
            </w:tcMar>
          </w:tcPr>
          <w:p w14:paraId="72ABDAE2" w14:textId="77777777" w:rsidR="00885CAD" w:rsidRDefault="00000000">
            <w:r>
              <w:rPr>
                <w:rFonts w:ascii="Arial" w:hAnsi="Arial"/>
                <w:b/>
                <w:color w:val="0F172A"/>
                <w:sz w:val="18"/>
              </w:rPr>
              <w:t>Báo cáo vi phạm bài đánh giá (Report)</w:t>
            </w:r>
          </w:p>
        </w:tc>
        <w:tc>
          <w:tcPr>
            <w:tcW w:w="1872" w:type="dxa"/>
            <w:shd w:val="clear" w:color="auto" w:fill="F8FAFC"/>
            <w:tcMar>
              <w:top w:w="90" w:type="dxa"/>
              <w:left w:w="110" w:type="dxa"/>
              <w:bottom w:w="90" w:type="dxa"/>
              <w:right w:w="110" w:type="dxa"/>
            </w:tcMar>
          </w:tcPr>
          <w:p w14:paraId="45F90969" w14:textId="77777777" w:rsidR="00885CAD" w:rsidRDefault="00000000">
            <w:pPr>
              <w:jc w:val="center"/>
            </w:pPr>
            <w:r>
              <w:rPr>
                <w:rFonts w:ascii="Arial" w:hAnsi="Arial"/>
                <w:color w:val="DC2626"/>
                <w:sz w:val="18"/>
              </w:rPr>
              <w:t>Chặn (Y/c Login)</w:t>
            </w:r>
          </w:p>
        </w:tc>
        <w:tc>
          <w:tcPr>
            <w:tcW w:w="1872" w:type="dxa"/>
            <w:shd w:val="clear" w:color="auto" w:fill="F8FAFC"/>
            <w:tcMar>
              <w:top w:w="90" w:type="dxa"/>
              <w:left w:w="110" w:type="dxa"/>
              <w:bottom w:w="90" w:type="dxa"/>
              <w:right w:w="110" w:type="dxa"/>
            </w:tcMar>
          </w:tcPr>
          <w:p w14:paraId="7DEADDFA" w14:textId="77777777" w:rsidR="00885CAD" w:rsidRDefault="00000000">
            <w:pPr>
              <w:jc w:val="center"/>
            </w:pPr>
            <w:r>
              <w:rPr>
                <w:rFonts w:ascii="Arial" w:hAnsi="Arial"/>
                <w:color w:val="15803D"/>
                <w:sz w:val="18"/>
              </w:rPr>
              <w:t>Cho phép</w:t>
            </w:r>
          </w:p>
        </w:tc>
        <w:tc>
          <w:tcPr>
            <w:tcW w:w="2016" w:type="dxa"/>
            <w:shd w:val="clear" w:color="auto" w:fill="F8FAFC"/>
            <w:tcMar>
              <w:top w:w="90" w:type="dxa"/>
              <w:left w:w="110" w:type="dxa"/>
              <w:bottom w:w="90" w:type="dxa"/>
              <w:right w:w="110" w:type="dxa"/>
            </w:tcMar>
          </w:tcPr>
          <w:p w14:paraId="3652C20C" w14:textId="77777777" w:rsidR="00885CAD" w:rsidRDefault="00000000">
            <w:pPr>
              <w:jc w:val="center"/>
            </w:pPr>
            <w:r>
              <w:rPr>
                <w:rFonts w:ascii="Arial" w:hAnsi="Arial"/>
                <w:color w:val="15803D"/>
                <w:sz w:val="18"/>
              </w:rPr>
              <w:t>Cho phép</w:t>
            </w:r>
          </w:p>
        </w:tc>
      </w:tr>
      <w:tr w:rsidR="00885CAD" w14:paraId="4D0772D0" w14:textId="77777777">
        <w:trPr>
          <w:jc w:val="center"/>
        </w:trPr>
        <w:tc>
          <w:tcPr>
            <w:tcW w:w="3600" w:type="dxa"/>
            <w:shd w:val="clear" w:color="auto" w:fill="FFFFFF"/>
            <w:tcMar>
              <w:top w:w="90" w:type="dxa"/>
              <w:left w:w="110" w:type="dxa"/>
              <w:bottom w:w="90" w:type="dxa"/>
              <w:right w:w="110" w:type="dxa"/>
            </w:tcMar>
          </w:tcPr>
          <w:p w14:paraId="187EAA60" w14:textId="77777777" w:rsidR="00885CAD" w:rsidRDefault="00000000">
            <w:r>
              <w:rPr>
                <w:rFonts w:ascii="Arial" w:hAnsi="Arial"/>
                <w:b/>
                <w:color w:val="0F172A"/>
                <w:sz w:val="18"/>
              </w:rPr>
              <w:t>Kiểm duyệt báo cáo (Ẩn bài, Xóa bài, Phạt)</w:t>
            </w:r>
          </w:p>
        </w:tc>
        <w:tc>
          <w:tcPr>
            <w:tcW w:w="1872" w:type="dxa"/>
            <w:shd w:val="clear" w:color="auto" w:fill="FFFFFF"/>
            <w:tcMar>
              <w:top w:w="90" w:type="dxa"/>
              <w:left w:w="110" w:type="dxa"/>
              <w:bottom w:w="90" w:type="dxa"/>
              <w:right w:w="110" w:type="dxa"/>
            </w:tcMar>
          </w:tcPr>
          <w:p w14:paraId="4E5AF4F9" w14:textId="77777777" w:rsidR="00885CAD" w:rsidRDefault="00000000">
            <w:pPr>
              <w:jc w:val="center"/>
            </w:pPr>
            <w:r>
              <w:rPr>
                <w:rFonts w:ascii="Arial" w:hAnsi="Arial"/>
                <w:color w:val="DC2626"/>
                <w:sz w:val="18"/>
              </w:rPr>
              <w:t>Chặn</w:t>
            </w:r>
          </w:p>
        </w:tc>
        <w:tc>
          <w:tcPr>
            <w:tcW w:w="1872" w:type="dxa"/>
            <w:shd w:val="clear" w:color="auto" w:fill="FFFFFF"/>
            <w:tcMar>
              <w:top w:w="90" w:type="dxa"/>
              <w:left w:w="110" w:type="dxa"/>
              <w:bottom w:w="90" w:type="dxa"/>
              <w:right w:w="110" w:type="dxa"/>
            </w:tcMar>
          </w:tcPr>
          <w:p w14:paraId="1274D4F8" w14:textId="77777777" w:rsidR="00885CAD" w:rsidRDefault="00000000">
            <w:pPr>
              <w:jc w:val="center"/>
            </w:pPr>
            <w:r>
              <w:rPr>
                <w:rFonts w:ascii="Arial" w:hAnsi="Arial"/>
                <w:color w:val="DC2626"/>
                <w:sz w:val="18"/>
              </w:rPr>
              <w:t>Chặn</w:t>
            </w:r>
          </w:p>
        </w:tc>
        <w:tc>
          <w:tcPr>
            <w:tcW w:w="2016" w:type="dxa"/>
            <w:shd w:val="clear" w:color="auto" w:fill="FFFFFF"/>
            <w:tcMar>
              <w:top w:w="90" w:type="dxa"/>
              <w:left w:w="110" w:type="dxa"/>
              <w:bottom w:w="90" w:type="dxa"/>
              <w:right w:w="110" w:type="dxa"/>
            </w:tcMar>
          </w:tcPr>
          <w:p w14:paraId="271ADFC6" w14:textId="77777777" w:rsidR="00885CAD" w:rsidRDefault="00000000">
            <w:pPr>
              <w:jc w:val="center"/>
            </w:pPr>
            <w:r>
              <w:rPr>
                <w:rFonts w:ascii="Arial" w:hAnsi="Arial"/>
                <w:b/>
                <w:color w:val="15803D"/>
                <w:sz w:val="18"/>
              </w:rPr>
              <w:t>Toàn quyền</w:t>
            </w:r>
          </w:p>
        </w:tc>
      </w:tr>
      <w:tr w:rsidR="00885CAD" w14:paraId="53A1ABCC" w14:textId="77777777">
        <w:trPr>
          <w:jc w:val="center"/>
        </w:trPr>
        <w:tc>
          <w:tcPr>
            <w:tcW w:w="3600" w:type="dxa"/>
            <w:shd w:val="clear" w:color="auto" w:fill="F8FAFC"/>
            <w:tcMar>
              <w:top w:w="90" w:type="dxa"/>
              <w:left w:w="110" w:type="dxa"/>
              <w:bottom w:w="90" w:type="dxa"/>
              <w:right w:w="110" w:type="dxa"/>
            </w:tcMar>
          </w:tcPr>
          <w:p w14:paraId="31CC8522" w14:textId="77777777" w:rsidR="00885CAD" w:rsidRDefault="00000000">
            <w:r>
              <w:rPr>
                <w:rFonts w:ascii="Arial" w:hAnsi="Arial"/>
                <w:b/>
                <w:color w:val="0F172A"/>
                <w:sz w:val="18"/>
              </w:rPr>
              <w:t>Quản lý tài khoản (Khóa / Mở khóa)</w:t>
            </w:r>
          </w:p>
        </w:tc>
        <w:tc>
          <w:tcPr>
            <w:tcW w:w="1872" w:type="dxa"/>
            <w:shd w:val="clear" w:color="auto" w:fill="F8FAFC"/>
            <w:tcMar>
              <w:top w:w="90" w:type="dxa"/>
              <w:left w:w="110" w:type="dxa"/>
              <w:bottom w:w="90" w:type="dxa"/>
              <w:right w:w="110" w:type="dxa"/>
            </w:tcMar>
          </w:tcPr>
          <w:p w14:paraId="0E1C2E97" w14:textId="77777777" w:rsidR="00885CAD" w:rsidRDefault="00000000">
            <w:pPr>
              <w:jc w:val="center"/>
            </w:pPr>
            <w:r>
              <w:rPr>
                <w:rFonts w:ascii="Arial" w:hAnsi="Arial"/>
                <w:color w:val="DC2626"/>
                <w:sz w:val="18"/>
              </w:rPr>
              <w:t>Chặn</w:t>
            </w:r>
          </w:p>
        </w:tc>
        <w:tc>
          <w:tcPr>
            <w:tcW w:w="1872" w:type="dxa"/>
            <w:shd w:val="clear" w:color="auto" w:fill="F8FAFC"/>
            <w:tcMar>
              <w:top w:w="90" w:type="dxa"/>
              <w:left w:w="110" w:type="dxa"/>
              <w:bottom w:w="90" w:type="dxa"/>
              <w:right w:w="110" w:type="dxa"/>
            </w:tcMar>
          </w:tcPr>
          <w:p w14:paraId="6A340409" w14:textId="77777777" w:rsidR="00885CAD" w:rsidRDefault="00000000">
            <w:pPr>
              <w:jc w:val="center"/>
            </w:pPr>
            <w:r>
              <w:rPr>
                <w:rFonts w:ascii="Arial" w:hAnsi="Arial"/>
                <w:color w:val="DC2626"/>
                <w:sz w:val="18"/>
              </w:rPr>
              <w:t>Chặn</w:t>
            </w:r>
          </w:p>
        </w:tc>
        <w:tc>
          <w:tcPr>
            <w:tcW w:w="2016" w:type="dxa"/>
            <w:shd w:val="clear" w:color="auto" w:fill="F8FAFC"/>
            <w:tcMar>
              <w:top w:w="90" w:type="dxa"/>
              <w:left w:w="110" w:type="dxa"/>
              <w:bottom w:w="90" w:type="dxa"/>
              <w:right w:w="110" w:type="dxa"/>
            </w:tcMar>
          </w:tcPr>
          <w:p w14:paraId="688BBB69" w14:textId="77777777" w:rsidR="00885CAD" w:rsidRDefault="00000000">
            <w:pPr>
              <w:jc w:val="center"/>
            </w:pPr>
            <w:r>
              <w:rPr>
                <w:rFonts w:ascii="Arial" w:hAnsi="Arial"/>
                <w:b/>
                <w:color w:val="15803D"/>
                <w:sz w:val="18"/>
              </w:rPr>
              <w:t>Toàn quyền</w:t>
            </w:r>
          </w:p>
        </w:tc>
      </w:tr>
    </w:tbl>
    <w:p w14:paraId="7C488639" w14:textId="77777777" w:rsidR="00885CAD" w:rsidRDefault="00000000">
      <w:r>
        <w:br w:type="page"/>
      </w:r>
    </w:p>
    <w:p w14:paraId="0552461A" w14:textId="77777777" w:rsidR="00885CAD" w:rsidRDefault="00000000">
      <w:pPr>
        <w:keepNext/>
        <w:spacing w:before="360" w:after="160"/>
      </w:pPr>
      <w:r>
        <w:rPr>
          <w:rFonts w:ascii="Arial" w:hAnsi="Arial"/>
          <w:b/>
          <w:color w:val="1E3A8A"/>
          <w:sz w:val="32"/>
        </w:rPr>
        <w:lastRenderedPageBreak/>
        <w:t>PHẦN 2: BẢNG ĐẶC TẢ USE CASE TỔNG QUÁT (OVERALL USE CASE SPECIFICATION)</w:t>
      </w:r>
    </w:p>
    <w:p w14:paraId="4057FDA1" w14:textId="77777777" w:rsidR="00885CAD" w:rsidRDefault="00000000">
      <w:pPr>
        <w:spacing w:before="40" w:after="120" w:line="283" w:lineRule="auto"/>
      </w:pPr>
      <w:r>
        <w:rPr>
          <w:rFonts w:ascii="Arial" w:hAnsi="Arial"/>
          <w:color w:val="0F172A"/>
        </w:rPr>
        <w:t>Hệ thống FlawFirst bao gồm 22 Use Case nghiệp vụ chính, được tổ chức thành 5 phân hệ cốt lõi. Mỗi Use Case đại diện cho một chuỗi tương tác có chủ đích giữa Tác nhân và Hệ thống nhằm hoàn thành một mục tiêu xác định.</w:t>
      </w:r>
    </w:p>
    <w:p w14:paraId="0AA9ED72" w14:textId="77777777" w:rsidR="00885CAD" w:rsidRDefault="00000000">
      <w:pPr>
        <w:keepNext/>
        <w:spacing w:before="280" w:after="120"/>
      </w:pPr>
      <w:r>
        <w:rPr>
          <w:rFonts w:ascii="Arial" w:hAnsi="Arial"/>
          <w:b/>
          <w:color w:val="0284C7"/>
          <w:sz w:val="27"/>
        </w:rPr>
        <w:t>2.1. Phân rã chức năng theo phân hệ nghiệp vụ</w:t>
      </w:r>
    </w:p>
    <w:p w14:paraId="3406EDBB" w14:textId="77777777" w:rsidR="00885CAD" w:rsidRDefault="00000000">
      <w:pPr>
        <w:spacing w:before="40" w:after="120" w:line="283" w:lineRule="auto"/>
      </w:pPr>
      <w:r>
        <w:rPr>
          <w:rFonts w:ascii="Arial" w:hAnsi="Arial"/>
          <w:color w:val="0F172A"/>
        </w:rPr>
        <w:t>1. Phân hệ 1: Xác thực &amp; Quản lý người dùng (Authentication &amp; User Profile) — 4 Use Case.</w:t>
      </w:r>
      <w:r>
        <w:rPr>
          <w:rFonts w:ascii="Arial" w:hAnsi="Arial"/>
          <w:color w:val="0F172A"/>
        </w:rPr>
        <w:br/>
        <w:t>2. Phân hệ 2: Khám phá &amp; Tra cứu sản phẩm (Product Catalog &amp; Exploration) — 5 Use Case.</w:t>
      </w:r>
      <w:r>
        <w:rPr>
          <w:rFonts w:ascii="Arial" w:hAnsi="Arial"/>
          <w:color w:val="0F172A"/>
        </w:rPr>
        <w:br/>
        <w:t>3. Phân hệ 3: Đánh giá &amp; Bóc tách ưu nhược điểm (Flaw-First Review Management) — 5 Use Case.</w:t>
      </w:r>
      <w:r>
        <w:rPr>
          <w:rFonts w:ascii="Arial" w:hAnsi="Arial"/>
          <w:color w:val="0F172A"/>
        </w:rPr>
        <w:br/>
        <w:t>4. Phân hệ 4: Tương tác cộng đồng &amp; Xã hội (Social Interactions &amp; Engagement) — 4 Use Case.</w:t>
      </w:r>
      <w:r>
        <w:rPr>
          <w:rFonts w:ascii="Arial" w:hAnsi="Arial"/>
          <w:color w:val="0F172A"/>
        </w:rPr>
        <w:br/>
        <w:t>5. Phân hệ 5: Quản trị hệ thống &amp; Kiểm duyệt nội dung (Administration &amp; Content Moderation) — 4 Use Case.</w:t>
      </w:r>
    </w:p>
    <w:p w14:paraId="08DAE512" w14:textId="77777777" w:rsidR="00885CAD" w:rsidRDefault="00000000">
      <w:pPr>
        <w:keepNext/>
        <w:spacing w:before="280" w:after="120"/>
      </w:pPr>
      <w:r>
        <w:rPr>
          <w:rFonts w:ascii="Arial" w:hAnsi="Arial"/>
          <w:b/>
          <w:color w:val="0284C7"/>
          <w:sz w:val="27"/>
        </w:rPr>
        <w:t>2.2. Bảng đặc tả Use Case tổng quát toàn hệ thống</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008"/>
        <w:gridCol w:w="2160"/>
        <w:gridCol w:w="1872"/>
        <w:gridCol w:w="1584"/>
        <w:gridCol w:w="2160"/>
        <w:gridCol w:w="864"/>
      </w:tblGrid>
      <w:tr w:rsidR="00885CAD" w14:paraId="229108E0" w14:textId="77777777">
        <w:trPr>
          <w:jc w:val="center"/>
        </w:trPr>
        <w:tc>
          <w:tcPr>
            <w:tcW w:w="1008" w:type="dxa"/>
            <w:shd w:val="clear" w:color="auto" w:fill="1E3A8A"/>
            <w:tcMar>
              <w:top w:w="120" w:type="dxa"/>
              <w:left w:w="100" w:type="dxa"/>
              <w:bottom w:w="120" w:type="dxa"/>
              <w:right w:w="100" w:type="dxa"/>
            </w:tcMar>
          </w:tcPr>
          <w:p w14:paraId="5092979D" w14:textId="77777777" w:rsidR="00885CAD" w:rsidRDefault="00000000">
            <w:pPr>
              <w:jc w:val="center"/>
            </w:pPr>
            <w:r>
              <w:rPr>
                <w:rFonts w:ascii="Arial" w:hAnsi="Arial"/>
                <w:b/>
                <w:color w:val="FFFFFF"/>
                <w:sz w:val="19"/>
              </w:rPr>
              <w:t>Mã UC</w:t>
            </w:r>
          </w:p>
        </w:tc>
        <w:tc>
          <w:tcPr>
            <w:tcW w:w="2160" w:type="dxa"/>
            <w:shd w:val="clear" w:color="auto" w:fill="1E3A8A"/>
            <w:tcMar>
              <w:top w:w="120" w:type="dxa"/>
              <w:left w:w="100" w:type="dxa"/>
              <w:bottom w:w="120" w:type="dxa"/>
              <w:right w:w="100" w:type="dxa"/>
            </w:tcMar>
          </w:tcPr>
          <w:p w14:paraId="22CF4518" w14:textId="77777777" w:rsidR="00885CAD" w:rsidRDefault="00000000">
            <w:pPr>
              <w:jc w:val="center"/>
            </w:pPr>
            <w:r>
              <w:rPr>
                <w:rFonts w:ascii="Arial" w:hAnsi="Arial"/>
                <w:b/>
                <w:color w:val="FFFFFF"/>
                <w:sz w:val="19"/>
              </w:rPr>
              <w:t>Tên Use Case</w:t>
            </w:r>
          </w:p>
        </w:tc>
        <w:tc>
          <w:tcPr>
            <w:tcW w:w="1872" w:type="dxa"/>
            <w:shd w:val="clear" w:color="auto" w:fill="1E3A8A"/>
            <w:tcMar>
              <w:top w:w="120" w:type="dxa"/>
              <w:left w:w="100" w:type="dxa"/>
              <w:bottom w:w="120" w:type="dxa"/>
              <w:right w:w="100" w:type="dxa"/>
            </w:tcMar>
          </w:tcPr>
          <w:p w14:paraId="049A6225" w14:textId="77777777" w:rsidR="00885CAD" w:rsidRDefault="00000000">
            <w:pPr>
              <w:jc w:val="center"/>
            </w:pPr>
            <w:r>
              <w:rPr>
                <w:rFonts w:ascii="Arial" w:hAnsi="Arial"/>
                <w:b/>
                <w:color w:val="FFFFFF"/>
                <w:sz w:val="19"/>
              </w:rPr>
              <w:t>Phân hệ</w:t>
            </w:r>
          </w:p>
        </w:tc>
        <w:tc>
          <w:tcPr>
            <w:tcW w:w="1584" w:type="dxa"/>
            <w:shd w:val="clear" w:color="auto" w:fill="1E3A8A"/>
            <w:tcMar>
              <w:top w:w="120" w:type="dxa"/>
              <w:left w:w="100" w:type="dxa"/>
              <w:bottom w:w="120" w:type="dxa"/>
              <w:right w:w="100" w:type="dxa"/>
            </w:tcMar>
          </w:tcPr>
          <w:p w14:paraId="31B3D04D" w14:textId="77777777" w:rsidR="00885CAD" w:rsidRDefault="00000000">
            <w:pPr>
              <w:jc w:val="center"/>
            </w:pPr>
            <w:r>
              <w:rPr>
                <w:rFonts w:ascii="Arial" w:hAnsi="Arial"/>
                <w:b/>
                <w:color w:val="FFFFFF"/>
                <w:sz w:val="19"/>
              </w:rPr>
              <w:t>Tác nhân chính</w:t>
            </w:r>
          </w:p>
        </w:tc>
        <w:tc>
          <w:tcPr>
            <w:tcW w:w="2160" w:type="dxa"/>
            <w:shd w:val="clear" w:color="auto" w:fill="1E3A8A"/>
            <w:tcMar>
              <w:top w:w="120" w:type="dxa"/>
              <w:left w:w="100" w:type="dxa"/>
              <w:bottom w:w="120" w:type="dxa"/>
              <w:right w:w="100" w:type="dxa"/>
            </w:tcMar>
          </w:tcPr>
          <w:p w14:paraId="5A4AEFEA" w14:textId="77777777" w:rsidR="00885CAD" w:rsidRDefault="00000000">
            <w:pPr>
              <w:jc w:val="center"/>
            </w:pPr>
            <w:r>
              <w:rPr>
                <w:rFonts w:ascii="Arial" w:hAnsi="Arial"/>
                <w:b/>
                <w:color w:val="FFFFFF"/>
                <w:sz w:val="19"/>
              </w:rPr>
              <w:t>Mô tả tóm tắt nghiệp vụ</w:t>
            </w:r>
          </w:p>
        </w:tc>
        <w:tc>
          <w:tcPr>
            <w:tcW w:w="864" w:type="dxa"/>
            <w:shd w:val="clear" w:color="auto" w:fill="1E3A8A"/>
            <w:tcMar>
              <w:top w:w="120" w:type="dxa"/>
              <w:left w:w="100" w:type="dxa"/>
              <w:bottom w:w="120" w:type="dxa"/>
              <w:right w:w="100" w:type="dxa"/>
            </w:tcMar>
          </w:tcPr>
          <w:p w14:paraId="07E2CAF7" w14:textId="77777777" w:rsidR="00885CAD" w:rsidRDefault="00000000">
            <w:pPr>
              <w:jc w:val="center"/>
            </w:pPr>
            <w:r>
              <w:rPr>
                <w:rFonts w:ascii="Arial" w:hAnsi="Arial"/>
                <w:b/>
                <w:color w:val="FFFFFF"/>
                <w:sz w:val="19"/>
              </w:rPr>
              <w:t>Ưu tiên</w:t>
            </w:r>
          </w:p>
        </w:tc>
      </w:tr>
      <w:tr w:rsidR="00885CAD" w14:paraId="22C55885" w14:textId="77777777">
        <w:trPr>
          <w:jc w:val="center"/>
        </w:trPr>
        <w:tc>
          <w:tcPr>
            <w:tcW w:w="1008" w:type="dxa"/>
            <w:shd w:val="clear" w:color="auto" w:fill="FFFFFF"/>
            <w:tcMar>
              <w:top w:w="80" w:type="dxa"/>
              <w:left w:w="90" w:type="dxa"/>
              <w:bottom w:w="80" w:type="dxa"/>
              <w:right w:w="90" w:type="dxa"/>
            </w:tcMar>
          </w:tcPr>
          <w:p w14:paraId="310E341F" w14:textId="77777777" w:rsidR="00885CAD" w:rsidRDefault="00000000">
            <w:pPr>
              <w:jc w:val="center"/>
            </w:pPr>
            <w:r>
              <w:rPr>
                <w:rFonts w:ascii="Arial" w:hAnsi="Arial"/>
                <w:b/>
                <w:color w:val="0F172A"/>
                <w:sz w:val="17"/>
              </w:rPr>
              <w:t>UC-01</w:t>
            </w:r>
          </w:p>
        </w:tc>
        <w:tc>
          <w:tcPr>
            <w:tcW w:w="2160" w:type="dxa"/>
            <w:shd w:val="clear" w:color="auto" w:fill="FFFFFF"/>
            <w:tcMar>
              <w:top w:w="80" w:type="dxa"/>
              <w:left w:w="90" w:type="dxa"/>
              <w:bottom w:w="80" w:type="dxa"/>
              <w:right w:w="90" w:type="dxa"/>
            </w:tcMar>
          </w:tcPr>
          <w:p w14:paraId="08F24C54" w14:textId="77777777" w:rsidR="00885CAD" w:rsidRDefault="00000000">
            <w:r>
              <w:rPr>
                <w:rFonts w:ascii="Arial" w:hAnsi="Arial"/>
                <w:color w:val="0F172A"/>
                <w:sz w:val="17"/>
              </w:rPr>
              <w:t>Đăng ký tài khoản</w:t>
            </w:r>
          </w:p>
        </w:tc>
        <w:tc>
          <w:tcPr>
            <w:tcW w:w="1872" w:type="dxa"/>
            <w:shd w:val="clear" w:color="auto" w:fill="FFFFFF"/>
            <w:tcMar>
              <w:top w:w="80" w:type="dxa"/>
              <w:left w:w="90" w:type="dxa"/>
              <w:bottom w:w="80" w:type="dxa"/>
              <w:right w:w="90" w:type="dxa"/>
            </w:tcMar>
          </w:tcPr>
          <w:p w14:paraId="5266D56E" w14:textId="77777777" w:rsidR="00885CAD" w:rsidRDefault="00000000">
            <w:pPr>
              <w:jc w:val="center"/>
            </w:pPr>
            <w:r>
              <w:rPr>
                <w:rFonts w:ascii="Arial" w:hAnsi="Arial"/>
                <w:color w:val="0F172A"/>
                <w:sz w:val="17"/>
              </w:rPr>
              <w:t>Xác thực</w:t>
            </w:r>
          </w:p>
        </w:tc>
        <w:tc>
          <w:tcPr>
            <w:tcW w:w="1584" w:type="dxa"/>
            <w:shd w:val="clear" w:color="auto" w:fill="FFFFFF"/>
            <w:tcMar>
              <w:top w:w="80" w:type="dxa"/>
              <w:left w:w="90" w:type="dxa"/>
              <w:bottom w:w="80" w:type="dxa"/>
              <w:right w:w="90" w:type="dxa"/>
            </w:tcMar>
          </w:tcPr>
          <w:p w14:paraId="4E16CF87" w14:textId="77777777" w:rsidR="00885CAD" w:rsidRDefault="00000000">
            <w:r>
              <w:rPr>
                <w:rFonts w:ascii="Arial" w:hAnsi="Arial"/>
                <w:color w:val="0F172A"/>
                <w:sz w:val="17"/>
              </w:rPr>
              <w:t>Guest</w:t>
            </w:r>
          </w:p>
        </w:tc>
        <w:tc>
          <w:tcPr>
            <w:tcW w:w="2160" w:type="dxa"/>
            <w:shd w:val="clear" w:color="auto" w:fill="FFFFFF"/>
            <w:tcMar>
              <w:top w:w="80" w:type="dxa"/>
              <w:left w:w="90" w:type="dxa"/>
              <w:bottom w:w="80" w:type="dxa"/>
              <w:right w:w="90" w:type="dxa"/>
            </w:tcMar>
          </w:tcPr>
          <w:p w14:paraId="5C243D77" w14:textId="77777777" w:rsidR="00885CAD" w:rsidRDefault="00000000">
            <w:r>
              <w:rPr>
                <w:rFonts w:ascii="Arial" w:hAnsi="Arial"/>
                <w:color w:val="0F172A"/>
                <w:sz w:val="17"/>
              </w:rPr>
              <w:t>Tạo tài khoản mới bằng Email, Tên và Mật khẩu (băm BCrypt).</w:t>
            </w:r>
          </w:p>
        </w:tc>
        <w:tc>
          <w:tcPr>
            <w:tcW w:w="864" w:type="dxa"/>
            <w:shd w:val="clear" w:color="auto" w:fill="FFFFFF"/>
            <w:tcMar>
              <w:top w:w="80" w:type="dxa"/>
              <w:left w:w="90" w:type="dxa"/>
              <w:bottom w:w="80" w:type="dxa"/>
              <w:right w:w="90" w:type="dxa"/>
            </w:tcMar>
          </w:tcPr>
          <w:p w14:paraId="7556ECBF" w14:textId="77777777" w:rsidR="00885CAD" w:rsidRDefault="00000000">
            <w:pPr>
              <w:jc w:val="center"/>
            </w:pPr>
            <w:r>
              <w:rPr>
                <w:rFonts w:ascii="Arial" w:hAnsi="Arial"/>
                <w:color w:val="0F172A"/>
                <w:sz w:val="17"/>
              </w:rPr>
              <w:t>Cao</w:t>
            </w:r>
          </w:p>
        </w:tc>
      </w:tr>
      <w:tr w:rsidR="00885CAD" w14:paraId="09D76876" w14:textId="77777777">
        <w:trPr>
          <w:jc w:val="center"/>
        </w:trPr>
        <w:tc>
          <w:tcPr>
            <w:tcW w:w="1008" w:type="dxa"/>
            <w:shd w:val="clear" w:color="auto" w:fill="F8FAFC"/>
            <w:tcMar>
              <w:top w:w="80" w:type="dxa"/>
              <w:left w:w="90" w:type="dxa"/>
              <w:bottom w:w="80" w:type="dxa"/>
              <w:right w:w="90" w:type="dxa"/>
            </w:tcMar>
          </w:tcPr>
          <w:p w14:paraId="07E1A6FC" w14:textId="77777777" w:rsidR="00885CAD" w:rsidRDefault="00000000">
            <w:pPr>
              <w:jc w:val="center"/>
            </w:pPr>
            <w:r>
              <w:rPr>
                <w:rFonts w:ascii="Arial" w:hAnsi="Arial"/>
                <w:b/>
                <w:color w:val="0F172A"/>
                <w:sz w:val="17"/>
              </w:rPr>
              <w:t>UC-02</w:t>
            </w:r>
          </w:p>
        </w:tc>
        <w:tc>
          <w:tcPr>
            <w:tcW w:w="2160" w:type="dxa"/>
            <w:shd w:val="clear" w:color="auto" w:fill="F8FAFC"/>
            <w:tcMar>
              <w:top w:w="80" w:type="dxa"/>
              <w:left w:w="90" w:type="dxa"/>
              <w:bottom w:w="80" w:type="dxa"/>
              <w:right w:w="90" w:type="dxa"/>
            </w:tcMar>
          </w:tcPr>
          <w:p w14:paraId="76CFBBA7" w14:textId="77777777" w:rsidR="00885CAD" w:rsidRDefault="00000000">
            <w:r>
              <w:rPr>
                <w:rFonts w:ascii="Arial" w:hAnsi="Arial"/>
                <w:color w:val="0F172A"/>
                <w:sz w:val="17"/>
              </w:rPr>
              <w:t>Đăng nhập hệ thống</w:t>
            </w:r>
          </w:p>
        </w:tc>
        <w:tc>
          <w:tcPr>
            <w:tcW w:w="1872" w:type="dxa"/>
            <w:shd w:val="clear" w:color="auto" w:fill="F8FAFC"/>
            <w:tcMar>
              <w:top w:w="80" w:type="dxa"/>
              <w:left w:w="90" w:type="dxa"/>
              <w:bottom w:w="80" w:type="dxa"/>
              <w:right w:w="90" w:type="dxa"/>
            </w:tcMar>
          </w:tcPr>
          <w:p w14:paraId="1A5EF905" w14:textId="77777777" w:rsidR="00885CAD" w:rsidRDefault="00000000">
            <w:pPr>
              <w:jc w:val="center"/>
            </w:pPr>
            <w:r>
              <w:rPr>
                <w:rFonts w:ascii="Arial" w:hAnsi="Arial"/>
                <w:color w:val="0F172A"/>
                <w:sz w:val="17"/>
              </w:rPr>
              <w:t>Xác thực</w:t>
            </w:r>
          </w:p>
        </w:tc>
        <w:tc>
          <w:tcPr>
            <w:tcW w:w="1584" w:type="dxa"/>
            <w:shd w:val="clear" w:color="auto" w:fill="F8FAFC"/>
            <w:tcMar>
              <w:top w:w="80" w:type="dxa"/>
              <w:left w:w="90" w:type="dxa"/>
              <w:bottom w:w="80" w:type="dxa"/>
              <w:right w:w="90" w:type="dxa"/>
            </w:tcMar>
          </w:tcPr>
          <w:p w14:paraId="4883F854" w14:textId="77777777" w:rsidR="00885CAD" w:rsidRDefault="00000000">
            <w:r>
              <w:rPr>
                <w:rFonts w:ascii="Arial" w:hAnsi="Arial"/>
                <w:color w:val="0F172A"/>
                <w:sz w:val="17"/>
              </w:rPr>
              <w:t>Guest</w:t>
            </w:r>
          </w:p>
        </w:tc>
        <w:tc>
          <w:tcPr>
            <w:tcW w:w="2160" w:type="dxa"/>
            <w:shd w:val="clear" w:color="auto" w:fill="F8FAFC"/>
            <w:tcMar>
              <w:top w:w="80" w:type="dxa"/>
              <w:left w:w="90" w:type="dxa"/>
              <w:bottom w:w="80" w:type="dxa"/>
              <w:right w:w="90" w:type="dxa"/>
            </w:tcMar>
          </w:tcPr>
          <w:p w14:paraId="09DA7B3F" w14:textId="77777777" w:rsidR="00885CAD" w:rsidRDefault="00000000">
            <w:r>
              <w:rPr>
                <w:rFonts w:ascii="Arial" w:hAnsi="Arial"/>
                <w:color w:val="0F172A"/>
                <w:sz w:val="17"/>
              </w:rPr>
              <w:t>Xác thực tài khoản, cấp JWT lưu cookie HTTP-Only thời hạn 7 ngày.</w:t>
            </w:r>
          </w:p>
        </w:tc>
        <w:tc>
          <w:tcPr>
            <w:tcW w:w="864" w:type="dxa"/>
            <w:shd w:val="clear" w:color="auto" w:fill="F8FAFC"/>
            <w:tcMar>
              <w:top w:w="80" w:type="dxa"/>
              <w:left w:w="90" w:type="dxa"/>
              <w:bottom w:w="80" w:type="dxa"/>
              <w:right w:w="90" w:type="dxa"/>
            </w:tcMar>
          </w:tcPr>
          <w:p w14:paraId="1DB6D35D" w14:textId="77777777" w:rsidR="00885CAD" w:rsidRDefault="00000000">
            <w:pPr>
              <w:jc w:val="center"/>
            </w:pPr>
            <w:r>
              <w:rPr>
                <w:rFonts w:ascii="Arial" w:hAnsi="Arial"/>
                <w:b/>
                <w:color w:val="991B1B"/>
                <w:sz w:val="17"/>
              </w:rPr>
              <w:t>Bắt buộc</w:t>
            </w:r>
          </w:p>
        </w:tc>
      </w:tr>
      <w:tr w:rsidR="00885CAD" w14:paraId="1EB129EA" w14:textId="77777777">
        <w:trPr>
          <w:jc w:val="center"/>
        </w:trPr>
        <w:tc>
          <w:tcPr>
            <w:tcW w:w="1008" w:type="dxa"/>
            <w:shd w:val="clear" w:color="auto" w:fill="FFFFFF"/>
            <w:tcMar>
              <w:top w:w="80" w:type="dxa"/>
              <w:left w:w="90" w:type="dxa"/>
              <w:bottom w:w="80" w:type="dxa"/>
              <w:right w:w="90" w:type="dxa"/>
            </w:tcMar>
          </w:tcPr>
          <w:p w14:paraId="27CF29E5" w14:textId="77777777" w:rsidR="00885CAD" w:rsidRDefault="00000000">
            <w:pPr>
              <w:jc w:val="center"/>
            </w:pPr>
            <w:r>
              <w:rPr>
                <w:rFonts w:ascii="Arial" w:hAnsi="Arial"/>
                <w:b/>
                <w:color w:val="0F172A"/>
                <w:sz w:val="17"/>
              </w:rPr>
              <w:t>UC-03</w:t>
            </w:r>
          </w:p>
        </w:tc>
        <w:tc>
          <w:tcPr>
            <w:tcW w:w="2160" w:type="dxa"/>
            <w:shd w:val="clear" w:color="auto" w:fill="FFFFFF"/>
            <w:tcMar>
              <w:top w:w="80" w:type="dxa"/>
              <w:left w:w="90" w:type="dxa"/>
              <w:bottom w:w="80" w:type="dxa"/>
              <w:right w:w="90" w:type="dxa"/>
            </w:tcMar>
          </w:tcPr>
          <w:p w14:paraId="5187046A" w14:textId="77777777" w:rsidR="00885CAD" w:rsidRDefault="00000000">
            <w:r>
              <w:rPr>
                <w:rFonts w:ascii="Arial" w:hAnsi="Arial"/>
                <w:color w:val="0F172A"/>
                <w:sz w:val="17"/>
              </w:rPr>
              <w:t>Đăng xuất tài khoản</w:t>
            </w:r>
          </w:p>
        </w:tc>
        <w:tc>
          <w:tcPr>
            <w:tcW w:w="1872" w:type="dxa"/>
            <w:shd w:val="clear" w:color="auto" w:fill="FFFFFF"/>
            <w:tcMar>
              <w:top w:w="80" w:type="dxa"/>
              <w:left w:w="90" w:type="dxa"/>
              <w:bottom w:w="80" w:type="dxa"/>
              <w:right w:w="90" w:type="dxa"/>
            </w:tcMar>
          </w:tcPr>
          <w:p w14:paraId="43C148A0" w14:textId="77777777" w:rsidR="00885CAD" w:rsidRDefault="00000000">
            <w:pPr>
              <w:jc w:val="center"/>
            </w:pPr>
            <w:r>
              <w:rPr>
                <w:rFonts w:ascii="Arial" w:hAnsi="Arial"/>
                <w:color w:val="0F172A"/>
                <w:sz w:val="17"/>
              </w:rPr>
              <w:t>Xác thực</w:t>
            </w:r>
          </w:p>
        </w:tc>
        <w:tc>
          <w:tcPr>
            <w:tcW w:w="1584" w:type="dxa"/>
            <w:shd w:val="clear" w:color="auto" w:fill="FFFFFF"/>
            <w:tcMar>
              <w:top w:w="80" w:type="dxa"/>
              <w:left w:w="90" w:type="dxa"/>
              <w:bottom w:w="80" w:type="dxa"/>
              <w:right w:w="90" w:type="dxa"/>
            </w:tcMar>
          </w:tcPr>
          <w:p w14:paraId="690BEE1A" w14:textId="77777777" w:rsidR="00885CAD" w:rsidRDefault="00000000">
            <w:r>
              <w:rPr>
                <w:rFonts w:ascii="Arial" w:hAnsi="Arial"/>
                <w:color w:val="0F172A"/>
                <w:sz w:val="17"/>
              </w:rPr>
              <w:t>User, Admin</w:t>
            </w:r>
          </w:p>
        </w:tc>
        <w:tc>
          <w:tcPr>
            <w:tcW w:w="2160" w:type="dxa"/>
            <w:shd w:val="clear" w:color="auto" w:fill="FFFFFF"/>
            <w:tcMar>
              <w:top w:w="80" w:type="dxa"/>
              <w:left w:w="90" w:type="dxa"/>
              <w:bottom w:w="80" w:type="dxa"/>
              <w:right w:w="90" w:type="dxa"/>
            </w:tcMar>
          </w:tcPr>
          <w:p w14:paraId="09BA3C55" w14:textId="77777777" w:rsidR="00885CAD" w:rsidRDefault="00000000">
            <w:r>
              <w:rPr>
                <w:rFonts w:ascii="Arial" w:hAnsi="Arial"/>
                <w:color w:val="0F172A"/>
                <w:sz w:val="17"/>
              </w:rPr>
              <w:t>Xóa Cookie JWT, kết thúc phiên làm việc an toàn.</w:t>
            </w:r>
          </w:p>
        </w:tc>
        <w:tc>
          <w:tcPr>
            <w:tcW w:w="864" w:type="dxa"/>
            <w:shd w:val="clear" w:color="auto" w:fill="FFFFFF"/>
            <w:tcMar>
              <w:top w:w="80" w:type="dxa"/>
              <w:left w:w="90" w:type="dxa"/>
              <w:bottom w:w="80" w:type="dxa"/>
              <w:right w:w="90" w:type="dxa"/>
            </w:tcMar>
          </w:tcPr>
          <w:p w14:paraId="48A93709" w14:textId="77777777" w:rsidR="00885CAD" w:rsidRDefault="00000000">
            <w:pPr>
              <w:jc w:val="center"/>
            </w:pPr>
            <w:r>
              <w:rPr>
                <w:rFonts w:ascii="Arial" w:hAnsi="Arial"/>
                <w:color w:val="0F172A"/>
                <w:sz w:val="17"/>
              </w:rPr>
              <w:t>Cao</w:t>
            </w:r>
          </w:p>
        </w:tc>
      </w:tr>
      <w:tr w:rsidR="00885CAD" w14:paraId="188F0FC6" w14:textId="77777777">
        <w:trPr>
          <w:jc w:val="center"/>
        </w:trPr>
        <w:tc>
          <w:tcPr>
            <w:tcW w:w="1008" w:type="dxa"/>
            <w:shd w:val="clear" w:color="auto" w:fill="F8FAFC"/>
            <w:tcMar>
              <w:top w:w="80" w:type="dxa"/>
              <w:left w:w="90" w:type="dxa"/>
              <w:bottom w:w="80" w:type="dxa"/>
              <w:right w:w="90" w:type="dxa"/>
            </w:tcMar>
          </w:tcPr>
          <w:p w14:paraId="0DA1C117" w14:textId="77777777" w:rsidR="00885CAD" w:rsidRDefault="00000000">
            <w:pPr>
              <w:jc w:val="center"/>
            </w:pPr>
            <w:r>
              <w:rPr>
                <w:rFonts w:ascii="Arial" w:hAnsi="Arial"/>
                <w:b/>
                <w:color w:val="0F172A"/>
                <w:sz w:val="17"/>
              </w:rPr>
              <w:t>UC-04</w:t>
            </w:r>
          </w:p>
        </w:tc>
        <w:tc>
          <w:tcPr>
            <w:tcW w:w="2160" w:type="dxa"/>
            <w:shd w:val="clear" w:color="auto" w:fill="F8FAFC"/>
            <w:tcMar>
              <w:top w:w="80" w:type="dxa"/>
              <w:left w:w="90" w:type="dxa"/>
              <w:bottom w:w="80" w:type="dxa"/>
              <w:right w:w="90" w:type="dxa"/>
            </w:tcMar>
          </w:tcPr>
          <w:p w14:paraId="117942FC" w14:textId="77777777" w:rsidR="00885CAD" w:rsidRDefault="00000000">
            <w:r>
              <w:rPr>
                <w:rFonts w:ascii="Arial" w:hAnsi="Arial"/>
                <w:color w:val="0F172A"/>
                <w:sz w:val="17"/>
              </w:rPr>
              <w:t>Xem hồ sơ người dùng</w:t>
            </w:r>
          </w:p>
        </w:tc>
        <w:tc>
          <w:tcPr>
            <w:tcW w:w="1872" w:type="dxa"/>
            <w:shd w:val="clear" w:color="auto" w:fill="F8FAFC"/>
            <w:tcMar>
              <w:top w:w="80" w:type="dxa"/>
              <w:left w:w="90" w:type="dxa"/>
              <w:bottom w:w="80" w:type="dxa"/>
              <w:right w:w="90" w:type="dxa"/>
            </w:tcMar>
          </w:tcPr>
          <w:p w14:paraId="740B76CA" w14:textId="77777777" w:rsidR="00885CAD" w:rsidRDefault="00000000">
            <w:pPr>
              <w:jc w:val="center"/>
            </w:pPr>
            <w:r>
              <w:rPr>
                <w:rFonts w:ascii="Arial" w:hAnsi="Arial"/>
                <w:color w:val="0F172A"/>
                <w:sz w:val="17"/>
              </w:rPr>
              <w:t>Xác thực</w:t>
            </w:r>
          </w:p>
        </w:tc>
        <w:tc>
          <w:tcPr>
            <w:tcW w:w="1584" w:type="dxa"/>
            <w:shd w:val="clear" w:color="auto" w:fill="F8FAFC"/>
            <w:tcMar>
              <w:top w:w="80" w:type="dxa"/>
              <w:left w:w="90" w:type="dxa"/>
              <w:bottom w:w="80" w:type="dxa"/>
              <w:right w:w="90" w:type="dxa"/>
            </w:tcMar>
          </w:tcPr>
          <w:p w14:paraId="76D91AE4" w14:textId="77777777" w:rsidR="00885CAD" w:rsidRDefault="00000000">
            <w:r>
              <w:rPr>
                <w:rFonts w:ascii="Arial" w:hAnsi="Arial"/>
                <w:color w:val="0F172A"/>
                <w:sz w:val="17"/>
              </w:rPr>
              <w:t>Guest, User</w:t>
            </w:r>
          </w:p>
        </w:tc>
        <w:tc>
          <w:tcPr>
            <w:tcW w:w="2160" w:type="dxa"/>
            <w:shd w:val="clear" w:color="auto" w:fill="F8FAFC"/>
            <w:tcMar>
              <w:top w:w="80" w:type="dxa"/>
              <w:left w:w="90" w:type="dxa"/>
              <w:bottom w:w="80" w:type="dxa"/>
              <w:right w:w="90" w:type="dxa"/>
            </w:tcMar>
          </w:tcPr>
          <w:p w14:paraId="01E9923F" w14:textId="77777777" w:rsidR="00885CAD" w:rsidRDefault="00000000">
            <w:r>
              <w:rPr>
                <w:rFonts w:ascii="Arial" w:hAnsi="Arial"/>
                <w:color w:val="0F172A"/>
                <w:sz w:val="17"/>
              </w:rPr>
              <w:t>Xem trang cá nhân của tác giả, danh sách review công khai và số follow.</w:t>
            </w:r>
          </w:p>
        </w:tc>
        <w:tc>
          <w:tcPr>
            <w:tcW w:w="864" w:type="dxa"/>
            <w:shd w:val="clear" w:color="auto" w:fill="F8FAFC"/>
            <w:tcMar>
              <w:top w:w="80" w:type="dxa"/>
              <w:left w:w="90" w:type="dxa"/>
              <w:bottom w:w="80" w:type="dxa"/>
              <w:right w:w="90" w:type="dxa"/>
            </w:tcMar>
          </w:tcPr>
          <w:p w14:paraId="789C2046" w14:textId="77777777" w:rsidR="00885CAD" w:rsidRDefault="00000000">
            <w:pPr>
              <w:jc w:val="center"/>
            </w:pPr>
            <w:r>
              <w:rPr>
                <w:rFonts w:ascii="Arial" w:hAnsi="Arial"/>
                <w:color w:val="0F172A"/>
                <w:sz w:val="17"/>
              </w:rPr>
              <w:t>Trung bình</w:t>
            </w:r>
          </w:p>
        </w:tc>
      </w:tr>
      <w:tr w:rsidR="00885CAD" w14:paraId="7E02A645" w14:textId="77777777">
        <w:trPr>
          <w:jc w:val="center"/>
        </w:trPr>
        <w:tc>
          <w:tcPr>
            <w:tcW w:w="1008" w:type="dxa"/>
            <w:shd w:val="clear" w:color="auto" w:fill="FFFFFF"/>
            <w:tcMar>
              <w:top w:w="80" w:type="dxa"/>
              <w:left w:w="90" w:type="dxa"/>
              <w:bottom w:w="80" w:type="dxa"/>
              <w:right w:w="90" w:type="dxa"/>
            </w:tcMar>
          </w:tcPr>
          <w:p w14:paraId="435CF087" w14:textId="77777777" w:rsidR="00885CAD" w:rsidRDefault="00000000">
            <w:pPr>
              <w:jc w:val="center"/>
            </w:pPr>
            <w:r>
              <w:rPr>
                <w:rFonts w:ascii="Arial" w:hAnsi="Arial"/>
                <w:b/>
                <w:color w:val="0F172A"/>
                <w:sz w:val="17"/>
              </w:rPr>
              <w:t>UC-05</w:t>
            </w:r>
          </w:p>
        </w:tc>
        <w:tc>
          <w:tcPr>
            <w:tcW w:w="2160" w:type="dxa"/>
            <w:shd w:val="clear" w:color="auto" w:fill="FFFFFF"/>
            <w:tcMar>
              <w:top w:w="80" w:type="dxa"/>
              <w:left w:w="90" w:type="dxa"/>
              <w:bottom w:w="80" w:type="dxa"/>
              <w:right w:w="90" w:type="dxa"/>
            </w:tcMar>
          </w:tcPr>
          <w:p w14:paraId="5F843D76" w14:textId="77777777" w:rsidR="00885CAD" w:rsidRDefault="00000000">
            <w:r>
              <w:rPr>
                <w:rFonts w:ascii="Arial" w:hAnsi="Arial"/>
                <w:color w:val="0F172A"/>
                <w:sz w:val="17"/>
              </w:rPr>
              <w:t>Tìm kiếm sản phẩm</w:t>
            </w:r>
          </w:p>
        </w:tc>
        <w:tc>
          <w:tcPr>
            <w:tcW w:w="1872" w:type="dxa"/>
            <w:shd w:val="clear" w:color="auto" w:fill="FFFFFF"/>
            <w:tcMar>
              <w:top w:w="80" w:type="dxa"/>
              <w:left w:w="90" w:type="dxa"/>
              <w:bottom w:w="80" w:type="dxa"/>
              <w:right w:w="90" w:type="dxa"/>
            </w:tcMar>
          </w:tcPr>
          <w:p w14:paraId="6F36D093" w14:textId="77777777" w:rsidR="00885CAD" w:rsidRDefault="00000000">
            <w:pPr>
              <w:jc w:val="center"/>
            </w:pPr>
            <w:r>
              <w:rPr>
                <w:rFonts w:ascii="Arial" w:hAnsi="Arial"/>
                <w:color w:val="0F172A"/>
                <w:sz w:val="17"/>
              </w:rPr>
              <w:t>Khám phá</w:t>
            </w:r>
          </w:p>
        </w:tc>
        <w:tc>
          <w:tcPr>
            <w:tcW w:w="1584" w:type="dxa"/>
            <w:shd w:val="clear" w:color="auto" w:fill="FFFFFF"/>
            <w:tcMar>
              <w:top w:w="80" w:type="dxa"/>
              <w:left w:w="90" w:type="dxa"/>
              <w:bottom w:w="80" w:type="dxa"/>
              <w:right w:w="90" w:type="dxa"/>
            </w:tcMar>
          </w:tcPr>
          <w:p w14:paraId="24EC8925" w14:textId="77777777" w:rsidR="00885CAD" w:rsidRDefault="00000000">
            <w:r>
              <w:rPr>
                <w:rFonts w:ascii="Arial" w:hAnsi="Arial"/>
                <w:color w:val="0F172A"/>
                <w:sz w:val="17"/>
              </w:rPr>
              <w:t>Guest, User</w:t>
            </w:r>
          </w:p>
        </w:tc>
        <w:tc>
          <w:tcPr>
            <w:tcW w:w="2160" w:type="dxa"/>
            <w:shd w:val="clear" w:color="auto" w:fill="FFFFFF"/>
            <w:tcMar>
              <w:top w:w="80" w:type="dxa"/>
              <w:left w:w="90" w:type="dxa"/>
              <w:bottom w:w="80" w:type="dxa"/>
              <w:right w:w="90" w:type="dxa"/>
            </w:tcMar>
          </w:tcPr>
          <w:p w14:paraId="21562018" w14:textId="77777777" w:rsidR="00885CAD" w:rsidRDefault="00000000">
            <w:r>
              <w:rPr>
                <w:rFonts w:ascii="Arial" w:hAnsi="Arial"/>
                <w:color w:val="0F172A"/>
                <w:sz w:val="17"/>
              </w:rPr>
              <w:t>Tìm kiếm theo từ khóa tên sản phẩm hoặc tên thương hiệu.</w:t>
            </w:r>
          </w:p>
        </w:tc>
        <w:tc>
          <w:tcPr>
            <w:tcW w:w="864" w:type="dxa"/>
            <w:shd w:val="clear" w:color="auto" w:fill="FFFFFF"/>
            <w:tcMar>
              <w:top w:w="80" w:type="dxa"/>
              <w:left w:w="90" w:type="dxa"/>
              <w:bottom w:w="80" w:type="dxa"/>
              <w:right w:w="90" w:type="dxa"/>
            </w:tcMar>
          </w:tcPr>
          <w:p w14:paraId="0019EF6C" w14:textId="77777777" w:rsidR="00885CAD" w:rsidRDefault="00000000">
            <w:pPr>
              <w:jc w:val="center"/>
            </w:pPr>
            <w:r>
              <w:rPr>
                <w:rFonts w:ascii="Arial" w:hAnsi="Arial"/>
                <w:b/>
                <w:color w:val="991B1B"/>
                <w:sz w:val="17"/>
              </w:rPr>
              <w:t>Bắt buộc</w:t>
            </w:r>
          </w:p>
        </w:tc>
      </w:tr>
      <w:tr w:rsidR="00885CAD" w14:paraId="2A1F2FF7" w14:textId="77777777">
        <w:trPr>
          <w:jc w:val="center"/>
        </w:trPr>
        <w:tc>
          <w:tcPr>
            <w:tcW w:w="1008" w:type="dxa"/>
            <w:shd w:val="clear" w:color="auto" w:fill="F8FAFC"/>
            <w:tcMar>
              <w:top w:w="80" w:type="dxa"/>
              <w:left w:w="90" w:type="dxa"/>
              <w:bottom w:w="80" w:type="dxa"/>
              <w:right w:w="90" w:type="dxa"/>
            </w:tcMar>
          </w:tcPr>
          <w:p w14:paraId="46B1B36E" w14:textId="77777777" w:rsidR="00885CAD" w:rsidRDefault="00000000">
            <w:pPr>
              <w:jc w:val="center"/>
            </w:pPr>
            <w:r>
              <w:rPr>
                <w:rFonts w:ascii="Arial" w:hAnsi="Arial"/>
                <w:b/>
                <w:color w:val="0F172A"/>
                <w:sz w:val="17"/>
              </w:rPr>
              <w:t>UC-06</w:t>
            </w:r>
          </w:p>
        </w:tc>
        <w:tc>
          <w:tcPr>
            <w:tcW w:w="2160" w:type="dxa"/>
            <w:shd w:val="clear" w:color="auto" w:fill="F8FAFC"/>
            <w:tcMar>
              <w:top w:w="80" w:type="dxa"/>
              <w:left w:w="90" w:type="dxa"/>
              <w:bottom w:w="80" w:type="dxa"/>
              <w:right w:w="90" w:type="dxa"/>
            </w:tcMar>
          </w:tcPr>
          <w:p w14:paraId="2A3D6F16" w14:textId="77777777" w:rsidR="00885CAD" w:rsidRDefault="00000000">
            <w:r>
              <w:rPr>
                <w:rFonts w:ascii="Arial" w:hAnsi="Arial"/>
                <w:color w:val="0F172A"/>
                <w:sz w:val="17"/>
              </w:rPr>
              <w:t>Lọc sản phẩm đa tiêu chí</w:t>
            </w:r>
          </w:p>
        </w:tc>
        <w:tc>
          <w:tcPr>
            <w:tcW w:w="1872" w:type="dxa"/>
            <w:shd w:val="clear" w:color="auto" w:fill="F8FAFC"/>
            <w:tcMar>
              <w:top w:w="80" w:type="dxa"/>
              <w:left w:w="90" w:type="dxa"/>
              <w:bottom w:w="80" w:type="dxa"/>
              <w:right w:w="90" w:type="dxa"/>
            </w:tcMar>
          </w:tcPr>
          <w:p w14:paraId="11DB5698" w14:textId="77777777" w:rsidR="00885CAD" w:rsidRDefault="00000000">
            <w:pPr>
              <w:jc w:val="center"/>
            </w:pPr>
            <w:r>
              <w:rPr>
                <w:rFonts w:ascii="Arial" w:hAnsi="Arial"/>
                <w:color w:val="0F172A"/>
                <w:sz w:val="17"/>
              </w:rPr>
              <w:t>Khám phá</w:t>
            </w:r>
          </w:p>
        </w:tc>
        <w:tc>
          <w:tcPr>
            <w:tcW w:w="1584" w:type="dxa"/>
            <w:shd w:val="clear" w:color="auto" w:fill="F8FAFC"/>
            <w:tcMar>
              <w:top w:w="80" w:type="dxa"/>
              <w:left w:w="90" w:type="dxa"/>
              <w:bottom w:w="80" w:type="dxa"/>
              <w:right w:w="90" w:type="dxa"/>
            </w:tcMar>
          </w:tcPr>
          <w:p w14:paraId="2695B028" w14:textId="77777777" w:rsidR="00885CAD" w:rsidRDefault="00000000">
            <w:r>
              <w:rPr>
                <w:rFonts w:ascii="Arial" w:hAnsi="Arial"/>
                <w:color w:val="0F172A"/>
                <w:sz w:val="17"/>
              </w:rPr>
              <w:t>Guest, User</w:t>
            </w:r>
          </w:p>
        </w:tc>
        <w:tc>
          <w:tcPr>
            <w:tcW w:w="2160" w:type="dxa"/>
            <w:shd w:val="clear" w:color="auto" w:fill="F8FAFC"/>
            <w:tcMar>
              <w:top w:w="80" w:type="dxa"/>
              <w:left w:w="90" w:type="dxa"/>
              <w:bottom w:w="80" w:type="dxa"/>
              <w:right w:w="90" w:type="dxa"/>
            </w:tcMar>
          </w:tcPr>
          <w:p w14:paraId="5793A514" w14:textId="77777777" w:rsidR="00885CAD" w:rsidRDefault="00000000">
            <w:r>
              <w:rPr>
                <w:rFonts w:ascii="Arial" w:hAnsi="Arial"/>
                <w:color w:val="0F172A"/>
                <w:sz w:val="17"/>
              </w:rPr>
              <w:t>Lọc kết hợp: Chip danh mục, khoảng giá nhanh, khoảng giá tùy chỉnh.</w:t>
            </w:r>
          </w:p>
        </w:tc>
        <w:tc>
          <w:tcPr>
            <w:tcW w:w="864" w:type="dxa"/>
            <w:shd w:val="clear" w:color="auto" w:fill="F8FAFC"/>
            <w:tcMar>
              <w:top w:w="80" w:type="dxa"/>
              <w:left w:w="90" w:type="dxa"/>
              <w:bottom w:w="80" w:type="dxa"/>
              <w:right w:w="90" w:type="dxa"/>
            </w:tcMar>
          </w:tcPr>
          <w:p w14:paraId="5630D318" w14:textId="77777777" w:rsidR="00885CAD" w:rsidRDefault="00000000">
            <w:pPr>
              <w:jc w:val="center"/>
            </w:pPr>
            <w:r>
              <w:rPr>
                <w:rFonts w:ascii="Arial" w:hAnsi="Arial"/>
                <w:b/>
                <w:color w:val="991B1B"/>
                <w:sz w:val="17"/>
              </w:rPr>
              <w:t>Bắt buộc</w:t>
            </w:r>
          </w:p>
        </w:tc>
      </w:tr>
      <w:tr w:rsidR="00885CAD" w14:paraId="412F5F25" w14:textId="77777777">
        <w:trPr>
          <w:jc w:val="center"/>
        </w:trPr>
        <w:tc>
          <w:tcPr>
            <w:tcW w:w="1008" w:type="dxa"/>
            <w:shd w:val="clear" w:color="auto" w:fill="FFFFFF"/>
            <w:tcMar>
              <w:top w:w="80" w:type="dxa"/>
              <w:left w:w="90" w:type="dxa"/>
              <w:bottom w:w="80" w:type="dxa"/>
              <w:right w:w="90" w:type="dxa"/>
            </w:tcMar>
          </w:tcPr>
          <w:p w14:paraId="097FCDF5" w14:textId="77777777" w:rsidR="00885CAD" w:rsidRDefault="00000000">
            <w:pPr>
              <w:jc w:val="center"/>
            </w:pPr>
            <w:r>
              <w:rPr>
                <w:rFonts w:ascii="Arial" w:hAnsi="Arial"/>
                <w:b/>
                <w:color w:val="0F172A"/>
                <w:sz w:val="17"/>
              </w:rPr>
              <w:lastRenderedPageBreak/>
              <w:t>UC-07</w:t>
            </w:r>
          </w:p>
        </w:tc>
        <w:tc>
          <w:tcPr>
            <w:tcW w:w="2160" w:type="dxa"/>
            <w:shd w:val="clear" w:color="auto" w:fill="FFFFFF"/>
            <w:tcMar>
              <w:top w:w="80" w:type="dxa"/>
              <w:left w:w="90" w:type="dxa"/>
              <w:bottom w:w="80" w:type="dxa"/>
              <w:right w:w="90" w:type="dxa"/>
            </w:tcMar>
          </w:tcPr>
          <w:p w14:paraId="070CDE77" w14:textId="77777777" w:rsidR="00885CAD" w:rsidRDefault="00000000">
            <w:r>
              <w:rPr>
                <w:rFonts w:ascii="Arial" w:hAnsi="Arial"/>
                <w:color w:val="0F172A"/>
                <w:sz w:val="17"/>
              </w:rPr>
              <w:t>Sắp xếp danh sách SP</w:t>
            </w:r>
          </w:p>
        </w:tc>
        <w:tc>
          <w:tcPr>
            <w:tcW w:w="1872" w:type="dxa"/>
            <w:shd w:val="clear" w:color="auto" w:fill="FFFFFF"/>
            <w:tcMar>
              <w:top w:w="80" w:type="dxa"/>
              <w:left w:w="90" w:type="dxa"/>
              <w:bottom w:w="80" w:type="dxa"/>
              <w:right w:w="90" w:type="dxa"/>
            </w:tcMar>
          </w:tcPr>
          <w:p w14:paraId="13BF2006" w14:textId="77777777" w:rsidR="00885CAD" w:rsidRDefault="00000000">
            <w:pPr>
              <w:jc w:val="center"/>
            </w:pPr>
            <w:r>
              <w:rPr>
                <w:rFonts w:ascii="Arial" w:hAnsi="Arial"/>
                <w:color w:val="0F172A"/>
                <w:sz w:val="17"/>
              </w:rPr>
              <w:t>Khám phá</w:t>
            </w:r>
          </w:p>
        </w:tc>
        <w:tc>
          <w:tcPr>
            <w:tcW w:w="1584" w:type="dxa"/>
            <w:shd w:val="clear" w:color="auto" w:fill="FFFFFF"/>
            <w:tcMar>
              <w:top w:w="80" w:type="dxa"/>
              <w:left w:w="90" w:type="dxa"/>
              <w:bottom w:w="80" w:type="dxa"/>
              <w:right w:w="90" w:type="dxa"/>
            </w:tcMar>
          </w:tcPr>
          <w:p w14:paraId="263C40C7" w14:textId="77777777" w:rsidR="00885CAD" w:rsidRDefault="00000000">
            <w:r>
              <w:rPr>
                <w:rFonts w:ascii="Arial" w:hAnsi="Arial"/>
                <w:color w:val="0F172A"/>
                <w:sz w:val="17"/>
              </w:rPr>
              <w:t>Guest, User</w:t>
            </w:r>
          </w:p>
        </w:tc>
        <w:tc>
          <w:tcPr>
            <w:tcW w:w="2160" w:type="dxa"/>
            <w:shd w:val="clear" w:color="auto" w:fill="FFFFFF"/>
            <w:tcMar>
              <w:top w:w="80" w:type="dxa"/>
              <w:left w:w="90" w:type="dxa"/>
              <w:bottom w:w="80" w:type="dxa"/>
              <w:right w:w="90" w:type="dxa"/>
            </w:tcMar>
          </w:tcPr>
          <w:p w14:paraId="708DC76A" w14:textId="77777777" w:rsidR="00885CAD" w:rsidRDefault="00000000">
            <w:r>
              <w:rPr>
                <w:rFonts w:ascii="Arial" w:hAnsi="Arial"/>
                <w:color w:val="0F172A"/>
                <w:sz w:val="17"/>
              </w:rPr>
              <w:t>Sắp xếp tự động theo Mới nhất, Sao cao nhất, Nhiều review nhất.</w:t>
            </w:r>
          </w:p>
        </w:tc>
        <w:tc>
          <w:tcPr>
            <w:tcW w:w="864" w:type="dxa"/>
            <w:shd w:val="clear" w:color="auto" w:fill="FFFFFF"/>
            <w:tcMar>
              <w:top w:w="80" w:type="dxa"/>
              <w:left w:w="90" w:type="dxa"/>
              <w:bottom w:w="80" w:type="dxa"/>
              <w:right w:w="90" w:type="dxa"/>
            </w:tcMar>
          </w:tcPr>
          <w:p w14:paraId="0A282566" w14:textId="77777777" w:rsidR="00885CAD" w:rsidRDefault="00000000">
            <w:pPr>
              <w:jc w:val="center"/>
            </w:pPr>
            <w:r>
              <w:rPr>
                <w:rFonts w:ascii="Arial" w:hAnsi="Arial"/>
                <w:color w:val="0F172A"/>
                <w:sz w:val="17"/>
              </w:rPr>
              <w:t>Cao</w:t>
            </w:r>
          </w:p>
        </w:tc>
      </w:tr>
      <w:tr w:rsidR="00885CAD" w14:paraId="15DF7054" w14:textId="77777777">
        <w:trPr>
          <w:jc w:val="center"/>
        </w:trPr>
        <w:tc>
          <w:tcPr>
            <w:tcW w:w="1008" w:type="dxa"/>
            <w:shd w:val="clear" w:color="auto" w:fill="F8FAFC"/>
            <w:tcMar>
              <w:top w:w="80" w:type="dxa"/>
              <w:left w:w="90" w:type="dxa"/>
              <w:bottom w:w="80" w:type="dxa"/>
              <w:right w:w="90" w:type="dxa"/>
            </w:tcMar>
          </w:tcPr>
          <w:p w14:paraId="5161E4E8" w14:textId="77777777" w:rsidR="00885CAD" w:rsidRDefault="00000000">
            <w:pPr>
              <w:jc w:val="center"/>
            </w:pPr>
            <w:r>
              <w:rPr>
                <w:rFonts w:ascii="Arial" w:hAnsi="Arial"/>
                <w:b/>
                <w:color w:val="0F172A"/>
                <w:sz w:val="17"/>
              </w:rPr>
              <w:t>UC-08</w:t>
            </w:r>
          </w:p>
        </w:tc>
        <w:tc>
          <w:tcPr>
            <w:tcW w:w="2160" w:type="dxa"/>
            <w:shd w:val="clear" w:color="auto" w:fill="F8FAFC"/>
            <w:tcMar>
              <w:top w:w="80" w:type="dxa"/>
              <w:left w:w="90" w:type="dxa"/>
              <w:bottom w:w="80" w:type="dxa"/>
              <w:right w:w="90" w:type="dxa"/>
            </w:tcMar>
          </w:tcPr>
          <w:p w14:paraId="339789A6" w14:textId="77777777" w:rsidR="00885CAD" w:rsidRDefault="00000000">
            <w:r>
              <w:rPr>
                <w:rFonts w:ascii="Arial" w:hAnsi="Arial"/>
                <w:color w:val="0F172A"/>
                <w:sz w:val="17"/>
              </w:rPr>
              <w:t>Xem chi tiết sản phẩm</w:t>
            </w:r>
          </w:p>
        </w:tc>
        <w:tc>
          <w:tcPr>
            <w:tcW w:w="1872" w:type="dxa"/>
            <w:shd w:val="clear" w:color="auto" w:fill="F8FAFC"/>
            <w:tcMar>
              <w:top w:w="80" w:type="dxa"/>
              <w:left w:w="90" w:type="dxa"/>
              <w:bottom w:w="80" w:type="dxa"/>
              <w:right w:w="90" w:type="dxa"/>
            </w:tcMar>
          </w:tcPr>
          <w:p w14:paraId="57887853" w14:textId="77777777" w:rsidR="00885CAD" w:rsidRDefault="00000000">
            <w:pPr>
              <w:jc w:val="center"/>
            </w:pPr>
            <w:r>
              <w:rPr>
                <w:rFonts w:ascii="Arial" w:hAnsi="Arial"/>
                <w:color w:val="0F172A"/>
                <w:sz w:val="17"/>
              </w:rPr>
              <w:t>Khám phá</w:t>
            </w:r>
          </w:p>
        </w:tc>
        <w:tc>
          <w:tcPr>
            <w:tcW w:w="1584" w:type="dxa"/>
            <w:shd w:val="clear" w:color="auto" w:fill="F8FAFC"/>
            <w:tcMar>
              <w:top w:w="80" w:type="dxa"/>
              <w:left w:w="90" w:type="dxa"/>
              <w:bottom w:w="80" w:type="dxa"/>
              <w:right w:w="90" w:type="dxa"/>
            </w:tcMar>
          </w:tcPr>
          <w:p w14:paraId="297CEBE2" w14:textId="77777777" w:rsidR="00885CAD" w:rsidRDefault="00000000">
            <w:r>
              <w:rPr>
                <w:rFonts w:ascii="Arial" w:hAnsi="Arial"/>
                <w:color w:val="0F172A"/>
                <w:sz w:val="17"/>
              </w:rPr>
              <w:t>Guest, User</w:t>
            </w:r>
          </w:p>
        </w:tc>
        <w:tc>
          <w:tcPr>
            <w:tcW w:w="2160" w:type="dxa"/>
            <w:shd w:val="clear" w:color="auto" w:fill="F8FAFC"/>
            <w:tcMar>
              <w:top w:w="80" w:type="dxa"/>
              <w:left w:w="90" w:type="dxa"/>
              <w:bottom w:w="80" w:type="dxa"/>
              <w:right w:w="90" w:type="dxa"/>
            </w:tcMar>
          </w:tcPr>
          <w:p w14:paraId="38720DE0" w14:textId="77777777" w:rsidR="00885CAD" w:rsidRDefault="00000000">
            <w:r>
              <w:rPr>
                <w:rFonts w:ascii="Arial" w:hAnsi="Arial"/>
                <w:color w:val="0F172A"/>
                <w:sz w:val="17"/>
              </w:rPr>
              <w:t>Xem thông tin giá, danh mục, mô tả và biểu đồ phân bố 1–5 sao.</w:t>
            </w:r>
          </w:p>
        </w:tc>
        <w:tc>
          <w:tcPr>
            <w:tcW w:w="864" w:type="dxa"/>
            <w:shd w:val="clear" w:color="auto" w:fill="F8FAFC"/>
            <w:tcMar>
              <w:top w:w="80" w:type="dxa"/>
              <w:left w:w="90" w:type="dxa"/>
              <w:bottom w:w="80" w:type="dxa"/>
              <w:right w:w="90" w:type="dxa"/>
            </w:tcMar>
          </w:tcPr>
          <w:p w14:paraId="0A8B1CE0" w14:textId="77777777" w:rsidR="00885CAD" w:rsidRDefault="00000000">
            <w:pPr>
              <w:jc w:val="center"/>
            </w:pPr>
            <w:r>
              <w:rPr>
                <w:rFonts w:ascii="Arial" w:hAnsi="Arial"/>
                <w:b/>
                <w:color w:val="991B1B"/>
                <w:sz w:val="17"/>
              </w:rPr>
              <w:t>Bắt buộc</w:t>
            </w:r>
          </w:p>
        </w:tc>
      </w:tr>
      <w:tr w:rsidR="00885CAD" w14:paraId="62A9FAD3" w14:textId="77777777">
        <w:trPr>
          <w:jc w:val="center"/>
        </w:trPr>
        <w:tc>
          <w:tcPr>
            <w:tcW w:w="1008" w:type="dxa"/>
            <w:shd w:val="clear" w:color="auto" w:fill="FFFFFF"/>
            <w:tcMar>
              <w:top w:w="80" w:type="dxa"/>
              <w:left w:w="90" w:type="dxa"/>
              <w:bottom w:w="80" w:type="dxa"/>
              <w:right w:w="90" w:type="dxa"/>
            </w:tcMar>
          </w:tcPr>
          <w:p w14:paraId="37E50DC6" w14:textId="77777777" w:rsidR="00885CAD" w:rsidRDefault="00000000">
            <w:pPr>
              <w:jc w:val="center"/>
            </w:pPr>
            <w:r>
              <w:rPr>
                <w:rFonts w:ascii="Arial" w:hAnsi="Arial"/>
                <w:b/>
                <w:color w:val="0F172A"/>
                <w:sz w:val="17"/>
              </w:rPr>
              <w:t>UC-09</w:t>
            </w:r>
          </w:p>
        </w:tc>
        <w:tc>
          <w:tcPr>
            <w:tcW w:w="2160" w:type="dxa"/>
            <w:shd w:val="clear" w:color="auto" w:fill="FFFFFF"/>
            <w:tcMar>
              <w:top w:w="80" w:type="dxa"/>
              <w:left w:w="90" w:type="dxa"/>
              <w:bottom w:w="80" w:type="dxa"/>
              <w:right w:w="90" w:type="dxa"/>
            </w:tcMar>
          </w:tcPr>
          <w:p w14:paraId="694E34CD" w14:textId="77777777" w:rsidR="00885CAD" w:rsidRDefault="00000000">
            <w:r>
              <w:rPr>
                <w:rFonts w:ascii="Arial" w:hAnsi="Arial"/>
                <w:color w:val="0F172A"/>
                <w:sz w:val="17"/>
              </w:rPr>
              <w:t>Xem nhược điểm Flaw-First</w:t>
            </w:r>
          </w:p>
        </w:tc>
        <w:tc>
          <w:tcPr>
            <w:tcW w:w="1872" w:type="dxa"/>
            <w:shd w:val="clear" w:color="auto" w:fill="FFFFFF"/>
            <w:tcMar>
              <w:top w:w="80" w:type="dxa"/>
              <w:left w:w="90" w:type="dxa"/>
              <w:bottom w:w="80" w:type="dxa"/>
              <w:right w:w="90" w:type="dxa"/>
            </w:tcMar>
          </w:tcPr>
          <w:p w14:paraId="784C8E6F" w14:textId="77777777" w:rsidR="00885CAD" w:rsidRDefault="00000000">
            <w:pPr>
              <w:jc w:val="center"/>
            </w:pPr>
            <w:r>
              <w:rPr>
                <w:rFonts w:ascii="Arial" w:hAnsi="Arial"/>
                <w:color w:val="0F172A"/>
                <w:sz w:val="17"/>
              </w:rPr>
              <w:t>Khám phá</w:t>
            </w:r>
          </w:p>
        </w:tc>
        <w:tc>
          <w:tcPr>
            <w:tcW w:w="1584" w:type="dxa"/>
            <w:shd w:val="clear" w:color="auto" w:fill="FFFFFF"/>
            <w:tcMar>
              <w:top w:w="80" w:type="dxa"/>
              <w:left w:w="90" w:type="dxa"/>
              <w:bottom w:w="80" w:type="dxa"/>
              <w:right w:w="90" w:type="dxa"/>
            </w:tcMar>
          </w:tcPr>
          <w:p w14:paraId="2C014318" w14:textId="77777777" w:rsidR="00885CAD" w:rsidRDefault="00000000">
            <w:r>
              <w:rPr>
                <w:rFonts w:ascii="Arial" w:hAnsi="Arial"/>
                <w:color w:val="0F172A"/>
                <w:sz w:val="17"/>
              </w:rPr>
              <w:t>Guest, User</w:t>
            </w:r>
          </w:p>
        </w:tc>
        <w:tc>
          <w:tcPr>
            <w:tcW w:w="2160" w:type="dxa"/>
            <w:shd w:val="clear" w:color="auto" w:fill="FFFFFF"/>
            <w:tcMar>
              <w:top w:w="80" w:type="dxa"/>
              <w:left w:w="90" w:type="dxa"/>
              <w:bottom w:w="80" w:type="dxa"/>
              <w:right w:w="90" w:type="dxa"/>
            </w:tcMar>
          </w:tcPr>
          <w:p w14:paraId="4777B27B" w14:textId="77777777" w:rsidR="00885CAD" w:rsidRDefault="00000000">
            <w:r>
              <w:rPr>
                <w:rFonts w:ascii="Arial" w:hAnsi="Arial"/>
                <w:color w:val="0F172A"/>
                <w:sz w:val="17"/>
              </w:rPr>
              <w:t>Tự động trích xuất toàn bộ Cons từ bài review 1–2 sao để cảnh báo.</w:t>
            </w:r>
          </w:p>
        </w:tc>
        <w:tc>
          <w:tcPr>
            <w:tcW w:w="864" w:type="dxa"/>
            <w:shd w:val="clear" w:color="auto" w:fill="FFFFFF"/>
            <w:tcMar>
              <w:top w:w="80" w:type="dxa"/>
              <w:left w:w="90" w:type="dxa"/>
              <w:bottom w:w="80" w:type="dxa"/>
              <w:right w:w="90" w:type="dxa"/>
            </w:tcMar>
          </w:tcPr>
          <w:p w14:paraId="5606EC74" w14:textId="77777777" w:rsidR="00885CAD" w:rsidRDefault="00000000">
            <w:pPr>
              <w:jc w:val="center"/>
            </w:pPr>
            <w:r>
              <w:rPr>
                <w:rFonts w:ascii="Arial" w:hAnsi="Arial"/>
                <w:b/>
                <w:color w:val="991B1B"/>
                <w:sz w:val="17"/>
              </w:rPr>
              <w:t>Bắt buộc</w:t>
            </w:r>
          </w:p>
        </w:tc>
      </w:tr>
      <w:tr w:rsidR="00885CAD" w14:paraId="3A3BA513" w14:textId="77777777">
        <w:trPr>
          <w:jc w:val="center"/>
        </w:trPr>
        <w:tc>
          <w:tcPr>
            <w:tcW w:w="1008" w:type="dxa"/>
            <w:shd w:val="clear" w:color="auto" w:fill="F8FAFC"/>
            <w:tcMar>
              <w:top w:w="80" w:type="dxa"/>
              <w:left w:w="90" w:type="dxa"/>
              <w:bottom w:w="80" w:type="dxa"/>
              <w:right w:w="90" w:type="dxa"/>
            </w:tcMar>
          </w:tcPr>
          <w:p w14:paraId="2E0864F1" w14:textId="77777777" w:rsidR="00885CAD" w:rsidRDefault="00000000">
            <w:pPr>
              <w:jc w:val="center"/>
            </w:pPr>
            <w:r>
              <w:rPr>
                <w:rFonts w:ascii="Arial" w:hAnsi="Arial"/>
                <w:b/>
                <w:color w:val="0F172A"/>
                <w:sz w:val="17"/>
              </w:rPr>
              <w:t>UC-10</w:t>
            </w:r>
          </w:p>
        </w:tc>
        <w:tc>
          <w:tcPr>
            <w:tcW w:w="2160" w:type="dxa"/>
            <w:shd w:val="clear" w:color="auto" w:fill="F8FAFC"/>
            <w:tcMar>
              <w:top w:w="80" w:type="dxa"/>
              <w:left w:w="90" w:type="dxa"/>
              <w:bottom w:w="80" w:type="dxa"/>
              <w:right w:w="90" w:type="dxa"/>
            </w:tcMar>
          </w:tcPr>
          <w:p w14:paraId="131547CC" w14:textId="77777777" w:rsidR="00885CAD" w:rsidRDefault="00000000">
            <w:r>
              <w:rPr>
                <w:rFonts w:ascii="Arial" w:hAnsi="Arial"/>
                <w:color w:val="0F172A"/>
                <w:sz w:val="17"/>
              </w:rPr>
              <w:t>Chọn SP để đánh giá</w:t>
            </w:r>
          </w:p>
        </w:tc>
        <w:tc>
          <w:tcPr>
            <w:tcW w:w="1872" w:type="dxa"/>
            <w:shd w:val="clear" w:color="auto" w:fill="F8FAFC"/>
            <w:tcMar>
              <w:top w:w="80" w:type="dxa"/>
              <w:left w:w="90" w:type="dxa"/>
              <w:bottom w:w="80" w:type="dxa"/>
              <w:right w:w="90" w:type="dxa"/>
            </w:tcMar>
          </w:tcPr>
          <w:p w14:paraId="32701335" w14:textId="77777777" w:rsidR="00885CAD" w:rsidRDefault="00000000">
            <w:pPr>
              <w:jc w:val="center"/>
            </w:pPr>
            <w:r>
              <w:rPr>
                <w:rFonts w:ascii="Arial" w:hAnsi="Arial"/>
                <w:color w:val="0F172A"/>
                <w:sz w:val="17"/>
              </w:rPr>
              <w:t>Đánh giá</w:t>
            </w:r>
          </w:p>
        </w:tc>
        <w:tc>
          <w:tcPr>
            <w:tcW w:w="1584" w:type="dxa"/>
            <w:shd w:val="clear" w:color="auto" w:fill="F8FAFC"/>
            <w:tcMar>
              <w:top w:w="80" w:type="dxa"/>
              <w:left w:w="90" w:type="dxa"/>
              <w:bottom w:w="80" w:type="dxa"/>
              <w:right w:w="90" w:type="dxa"/>
            </w:tcMar>
          </w:tcPr>
          <w:p w14:paraId="109DB7A4" w14:textId="77777777" w:rsidR="00885CAD" w:rsidRDefault="00000000">
            <w:r>
              <w:rPr>
                <w:rFonts w:ascii="Arial" w:hAnsi="Arial"/>
                <w:color w:val="0F172A"/>
                <w:sz w:val="17"/>
              </w:rPr>
              <w:t>User</w:t>
            </w:r>
          </w:p>
        </w:tc>
        <w:tc>
          <w:tcPr>
            <w:tcW w:w="2160" w:type="dxa"/>
            <w:shd w:val="clear" w:color="auto" w:fill="F8FAFC"/>
            <w:tcMar>
              <w:top w:w="80" w:type="dxa"/>
              <w:left w:w="90" w:type="dxa"/>
              <w:bottom w:w="80" w:type="dxa"/>
              <w:right w:w="90" w:type="dxa"/>
            </w:tcMar>
          </w:tcPr>
          <w:p w14:paraId="0D9ACAD3" w14:textId="77777777" w:rsidR="00885CAD" w:rsidRDefault="00000000">
            <w:r>
              <w:rPr>
                <w:rFonts w:ascii="Arial" w:hAnsi="Arial"/>
                <w:color w:val="0F172A"/>
                <w:sz w:val="17"/>
              </w:rPr>
              <w:t>Giao diện Picker tìm và chọn sản phẩm để viết review, hoặc thêm mới.</w:t>
            </w:r>
          </w:p>
        </w:tc>
        <w:tc>
          <w:tcPr>
            <w:tcW w:w="864" w:type="dxa"/>
            <w:shd w:val="clear" w:color="auto" w:fill="F8FAFC"/>
            <w:tcMar>
              <w:top w:w="80" w:type="dxa"/>
              <w:left w:w="90" w:type="dxa"/>
              <w:bottom w:w="80" w:type="dxa"/>
              <w:right w:w="90" w:type="dxa"/>
            </w:tcMar>
          </w:tcPr>
          <w:p w14:paraId="0663B5A1" w14:textId="77777777" w:rsidR="00885CAD" w:rsidRDefault="00000000">
            <w:pPr>
              <w:jc w:val="center"/>
            </w:pPr>
            <w:r>
              <w:rPr>
                <w:rFonts w:ascii="Arial" w:hAnsi="Arial"/>
                <w:color w:val="0F172A"/>
                <w:sz w:val="17"/>
              </w:rPr>
              <w:t>Cao</w:t>
            </w:r>
          </w:p>
        </w:tc>
      </w:tr>
      <w:tr w:rsidR="00885CAD" w14:paraId="1878B902" w14:textId="77777777">
        <w:trPr>
          <w:jc w:val="center"/>
        </w:trPr>
        <w:tc>
          <w:tcPr>
            <w:tcW w:w="1008" w:type="dxa"/>
            <w:shd w:val="clear" w:color="auto" w:fill="FFFFFF"/>
            <w:tcMar>
              <w:top w:w="80" w:type="dxa"/>
              <w:left w:w="90" w:type="dxa"/>
              <w:bottom w:w="80" w:type="dxa"/>
              <w:right w:w="90" w:type="dxa"/>
            </w:tcMar>
          </w:tcPr>
          <w:p w14:paraId="1D389D9A" w14:textId="77777777" w:rsidR="00885CAD" w:rsidRDefault="00000000">
            <w:pPr>
              <w:jc w:val="center"/>
            </w:pPr>
            <w:r>
              <w:rPr>
                <w:rFonts w:ascii="Arial" w:hAnsi="Arial"/>
                <w:b/>
                <w:color w:val="0F172A"/>
                <w:sz w:val="17"/>
              </w:rPr>
              <w:t>UC-11</w:t>
            </w:r>
          </w:p>
        </w:tc>
        <w:tc>
          <w:tcPr>
            <w:tcW w:w="2160" w:type="dxa"/>
            <w:shd w:val="clear" w:color="auto" w:fill="FFFFFF"/>
            <w:tcMar>
              <w:top w:w="80" w:type="dxa"/>
              <w:left w:w="90" w:type="dxa"/>
              <w:bottom w:w="80" w:type="dxa"/>
              <w:right w:w="90" w:type="dxa"/>
            </w:tcMar>
          </w:tcPr>
          <w:p w14:paraId="2002CC4D" w14:textId="77777777" w:rsidR="00885CAD" w:rsidRDefault="00000000">
            <w:r>
              <w:rPr>
                <w:rFonts w:ascii="Arial" w:hAnsi="Arial"/>
                <w:color w:val="0F172A"/>
                <w:sz w:val="17"/>
              </w:rPr>
              <w:t>Viết đánh giá Flaw-First</w:t>
            </w:r>
          </w:p>
        </w:tc>
        <w:tc>
          <w:tcPr>
            <w:tcW w:w="1872" w:type="dxa"/>
            <w:shd w:val="clear" w:color="auto" w:fill="FFFFFF"/>
            <w:tcMar>
              <w:top w:w="80" w:type="dxa"/>
              <w:left w:w="90" w:type="dxa"/>
              <w:bottom w:w="80" w:type="dxa"/>
              <w:right w:w="90" w:type="dxa"/>
            </w:tcMar>
          </w:tcPr>
          <w:p w14:paraId="26647805" w14:textId="77777777" w:rsidR="00885CAD" w:rsidRDefault="00000000">
            <w:pPr>
              <w:jc w:val="center"/>
            </w:pPr>
            <w:r>
              <w:rPr>
                <w:rFonts w:ascii="Arial" w:hAnsi="Arial"/>
                <w:color w:val="0F172A"/>
                <w:sz w:val="17"/>
              </w:rPr>
              <w:t>Đánh giá</w:t>
            </w:r>
          </w:p>
        </w:tc>
        <w:tc>
          <w:tcPr>
            <w:tcW w:w="1584" w:type="dxa"/>
            <w:shd w:val="clear" w:color="auto" w:fill="FFFFFF"/>
            <w:tcMar>
              <w:top w:w="80" w:type="dxa"/>
              <w:left w:w="90" w:type="dxa"/>
              <w:bottom w:w="80" w:type="dxa"/>
              <w:right w:w="90" w:type="dxa"/>
            </w:tcMar>
          </w:tcPr>
          <w:p w14:paraId="775D2DAE" w14:textId="77777777" w:rsidR="00885CAD" w:rsidRDefault="00000000">
            <w:r>
              <w:rPr>
                <w:rFonts w:ascii="Arial" w:hAnsi="Arial"/>
                <w:color w:val="0F172A"/>
                <w:sz w:val="17"/>
              </w:rPr>
              <w:t>User</w:t>
            </w:r>
          </w:p>
        </w:tc>
        <w:tc>
          <w:tcPr>
            <w:tcW w:w="2160" w:type="dxa"/>
            <w:shd w:val="clear" w:color="auto" w:fill="FFFFFF"/>
            <w:tcMar>
              <w:top w:w="80" w:type="dxa"/>
              <w:left w:w="90" w:type="dxa"/>
              <w:bottom w:w="80" w:type="dxa"/>
              <w:right w:w="90" w:type="dxa"/>
            </w:tcMar>
          </w:tcPr>
          <w:p w14:paraId="4CAE728F" w14:textId="77777777" w:rsidR="00885CAD" w:rsidRDefault="00000000">
            <w:r>
              <w:rPr>
                <w:rFonts w:ascii="Arial" w:hAnsi="Arial"/>
                <w:color w:val="0F172A"/>
                <w:sz w:val="17"/>
              </w:rPr>
              <w:t>Đánh giá sao 1-5, bóc tách Pros/Cons, chọn ẩn danh, đính kèm ảnh.</w:t>
            </w:r>
          </w:p>
        </w:tc>
        <w:tc>
          <w:tcPr>
            <w:tcW w:w="864" w:type="dxa"/>
            <w:shd w:val="clear" w:color="auto" w:fill="FFFFFF"/>
            <w:tcMar>
              <w:top w:w="80" w:type="dxa"/>
              <w:left w:w="90" w:type="dxa"/>
              <w:bottom w:w="80" w:type="dxa"/>
              <w:right w:w="90" w:type="dxa"/>
            </w:tcMar>
          </w:tcPr>
          <w:p w14:paraId="5B6DA5A6" w14:textId="77777777" w:rsidR="00885CAD" w:rsidRDefault="00000000">
            <w:pPr>
              <w:jc w:val="center"/>
            </w:pPr>
            <w:r>
              <w:rPr>
                <w:rFonts w:ascii="Arial" w:hAnsi="Arial"/>
                <w:b/>
                <w:color w:val="991B1B"/>
                <w:sz w:val="17"/>
              </w:rPr>
              <w:t>Bắt buộc</w:t>
            </w:r>
          </w:p>
        </w:tc>
      </w:tr>
      <w:tr w:rsidR="00885CAD" w14:paraId="567A9937" w14:textId="77777777">
        <w:trPr>
          <w:jc w:val="center"/>
        </w:trPr>
        <w:tc>
          <w:tcPr>
            <w:tcW w:w="1008" w:type="dxa"/>
            <w:shd w:val="clear" w:color="auto" w:fill="F8FAFC"/>
            <w:tcMar>
              <w:top w:w="80" w:type="dxa"/>
              <w:left w:w="90" w:type="dxa"/>
              <w:bottom w:w="80" w:type="dxa"/>
              <w:right w:w="90" w:type="dxa"/>
            </w:tcMar>
          </w:tcPr>
          <w:p w14:paraId="6A5E4430" w14:textId="77777777" w:rsidR="00885CAD" w:rsidRDefault="00000000">
            <w:pPr>
              <w:jc w:val="center"/>
            </w:pPr>
            <w:r>
              <w:rPr>
                <w:rFonts w:ascii="Arial" w:hAnsi="Arial"/>
                <w:b/>
                <w:color w:val="0F172A"/>
                <w:sz w:val="17"/>
              </w:rPr>
              <w:t>UC-12</w:t>
            </w:r>
          </w:p>
        </w:tc>
        <w:tc>
          <w:tcPr>
            <w:tcW w:w="2160" w:type="dxa"/>
            <w:shd w:val="clear" w:color="auto" w:fill="F8FAFC"/>
            <w:tcMar>
              <w:top w:w="80" w:type="dxa"/>
              <w:left w:w="90" w:type="dxa"/>
              <w:bottom w:w="80" w:type="dxa"/>
              <w:right w:w="90" w:type="dxa"/>
            </w:tcMar>
          </w:tcPr>
          <w:p w14:paraId="3D6AC3B3" w14:textId="77777777" w:rsidR="00885CAD" w:rsidRDefault="00000000">
            <w:r>
              <w:rPr>
                <w:rFonts w:ascii="Arial" w:hAnsi="Arial"/>
                <w:color w:val="0F172A"/>
                <w:sz w:val="17"/>
              </w:rPr>
              <w:t>Chỉnh sửa bài đánh giá</w:t>
            </w:r>
          </w:p>
        </w:tc>
        <w:tc>
          <w:tcPr>
            <w:tcW w:w="1872" w:type="dxa"/>
            <w:shd w:val="clear" w:color="auto" w:fill="F8FAFC"/>
            <w:tcMar>
              <w:top w:w="80" w:type="dxa"/>
              <w:left w:w="90" w:type="dxa"/>
              <w:bottom w:w="80" w:type="dxa"/>
              <w:right w:w="90" w:type="dxa"/>
            </w:tcMar>
          </w:tcPr>
          <w:p w14:paraId="43E270D6" w14:textId="77777777" w:rsidR="00885CAD" w:rsidRDefault="00000000">
            <w:pPr>
              <w:jc w:val="center"/>
            </w:pPr>
            <w:r>
              <w:rPr>
                <w:rFonts w:ascii="Arial" w:hAnsi="Arial"/>
                <w:color w:val="0F172A"/>
                <w:sz w:val="17"/>
              </w:rPr>
              <w:t>Đánh giá</w:t>
            </w:r>
          </w:p>
        </w:tc>
        <w:tc>
          <w:tcPr>
            <w:tcW w:w="1584" w:type="dxa"/>
            <w:shd w:val="clear" w:color="auto" w:fill="F8FAFC"/>
            <w:tcMar>
              <w:top w:w="80" w:type="dxa"/>
              <w:left w:w="90" w:type="dxa"/>
              <w:bottom w:w="80" w:type="dxa"/>
              <w:right w:w="90" w:type="dxa"/>
            </w:tcMar>
          </w:tcPr>
          <w:p w14:paraId="610F8E2B" w14:textId="77777777" w:rsidR="00885CAD" w:rsidRDefault="00000000">
            <w:r>
              <w:rPr>
                <w:rFonts w:ascii="Arial" w:hAnsi="Arial"/>
                <w:color w:val="0F172A"/>
                <w:sz w:val="17"/>
              </w:rPr>
              <w:t>User</w:t>
            </w:r>
          </w:p>
        </w:tc>
        <w:tc>
          <w:tcPr>
            <w:tcW w:w="2160" w:type="dxa"/>
            <w:shd w:val="clear" w:color="auto" w:fill="F8FAFC"/>
            <w:tcMar>
              <w:top w:w="80" w:type="dxa"/>
              <w:left w:w="90" w:type="dxa"/>
              <w:bottom w:w="80" w:type="dxa"/>
              <w:right w:w="90" w:type="dxa"/>
            </w:tcMar>
          </w:tcPr>
          <w:p w14:paraId="2CCDEBF4" w14:textId="77777777" w:rsidR="00885CAD" w:rsidRDefault="00000000">
            <w:r>
              <w:rPr>
                <w:rFonts w:ascii="Arial" w:hAnsi="Arial"/>
                <w:color w:val="0F172A"/>
                <w:sz w:val="17"/>
              </w:rPr>
              <w:t>Tác giả chỉnh sửa điểm số, nội dung Pros/Cons, thêm/xóa ảnh đính kèm.</w:t>
            </w:r>
          </w:p>
        </w:tc>
        <w:tc>
          <w:tcPr>
            <w:tcW w:w="864" w:type="dxa"/>
            <w:shd w:val="clear" w:color="auto" w:fill="F8FAFC"/>
            <w:tcMar>
              <w:top w:w="80" w:type="dxa"/>
              <w:left w:w="90" w:type="dxa"/>
              <w:bottom w:w="80" w:type="dxa"/>
              <w:right w:w="90" w:type="dxa"/>
            </w:tcMar>
          </w:tcPr>
          <w:p w14:paraId="72E1AB6E" w14:textId="77777777" w:rsidR="00885CAD" w:rsidRDefault="00000000">
            <w:pPr>
              <w:jc w:val="center"/>
            </w:pPr>
            <w:r>
              <w:rPr>
                <w:rFonts w:ascii="Arial" w:hAnsi="Arial"/>
                <w:color w:val="0F172A"/>
                <w:sz w:val="17"/>
              </w:rPr>
              <w:t>Cao</w:t>
            </w:r>
          </w:p>
        </w:tc>
      </w:tr>
      <w:tr w:rsidR="00885CAD" w14:paraId="725E0E01" w14:textId="77777777">
        <w:trPr>
          <w:jc w:val="center"/>
        </w:trPr>
        <w:tc>
          <w:tcPr>
            <w:tcW w:w="1008" w:type="dxa"/>
            <w:shd w:val="clear" w:color="auto" w:fill="FFFFFF"/>
            <w:tcMar>
              <w:top w:w="80" w:type="dxa"/>
              <w:left w:w="90" w:type="dxa"/>
              <w:bottom w:w="80" w:type="dxa"/>
              <w:right w:w="90" w:type="dxa"/>
            </w:tcMar>
          </w:tcPr>
          <w:p w14:paraId="3854AF5E" w14:textId="77777777" w:rsidR="00885CAD" w:rsidRDefault="00000000">
            <w:pPr>
              <w:jc w:val="center"/>
            </w:pPr>
            <w:r>
              <w:rPr>
                <w:rFonts w:ascii="Arial" w:hAnsi="Arial"/>
                <w:b/>
                <w:color w:val="0F172A"/>
                <w:sz w:val="17"/>
              </w:rPr>
              <w:t>UC-13</w:t>
            </w:r>
          </w:p>
        </w:tc>
        <w:tc>
          <w:tcPr>
            <w:tcW w:w="2160" w:type="dxa"/>
            <w:shd w:val="clear" w:color="auto" w:fill="FFFFFF"/>
            <w:tcMar>
              <w:top w:w="80" w:type="dxa"/>
              <w:left w:w="90" w:type="dxa"/>
              <w:bottom w:w="80" w:type="dxa"/>
              <w:right w:w="90" w:type="dxa"/>
            </w:tcMar>
          </w:tcPr>
          <w:p w14:paraId="23D88191" w14:textId="77777777" w:rsidR="00885CAD" w:rsidRDefault="00000000">
            <w:r>
              <w:rPr>
                <w:rFonts w:ascii="Arial" w:hAnsi="Arial"/>
                <w:color w:val="0F172A"/>
                <w:sz w:val="17"/>
              </w:rPr>
              <w:t>Xóa bài đánh giá</w:t>
            </w:r>
          </w:p>
        </w:tc>
        <w:tc>
          <w:tcPr>
            <w:tcW w:w="1872" w:type="dxa"/>
            <w:shd w:val="clear" w:color="auto" w:fill="FFFFFF"/>
            <w:tcMar>
              <w:top w:w="80" w:type="dxa"/>
              <w:left w:w="90" w:type="dxa"/>
              <w:bottom w:w="80" w:type="dxa"/>
              <w:right w:w="90" w:type="dxa"/>
            </w:tcMar>
          </w:tcPr>
          <w:p w14:paraId="43EF580A" w14:textId="77777777" w:rsidR="00885CAD" w:rsidRDefault="00000000">
            <w:pPr>
              <w:jc w:val="center"/>
            </w:pPr>
            <w:r>
              <w:rPr>
                <w:rFonts w:ascii="Arial" w:hAnsi="Arial"/>
                <w:color w:val="0F172A"/>
                <w:sz w:val="17"/>
              </w:rPr>
              <w:t>Đánh giá</w:t>
            </w:r>
          </w:p>
        </w:tc>
        <w:tc>
          <w:tcPr>
            <w:tcW w:w="1584" w:type="dxa"/>
            <w:shd w:val="clear" w:color="auto" w:fill="FFFFFF"/>
            <w:tcMar>
              <w:top w:w="80" w:type="dxa"/>
              <w:left w:w="90" w:type="dxa"/>
              <w:bottom w:w="80" w:type="dxa"/>
              <w:right w:w="90" w:type="dxa"/>
            </w:tcMar>
          </w:tcPr>
          <w:p w14:paraId="50115298" w14:textId="77777777" w:rsidR="00885CAD" w:rsidRDefault="00000000">
            <w:r>
              <w:rPr>
                <w:rFonts w:ascii="Arial" w:hAnsi="Arial"/>
                <w:color w:val="0F172A"/>
                <w:sz w:val="17"/>
              </w:rPr>
              <w:t>User</w:t>
            </w:r>
          </w:p>
        </w:tc>
        <w:tc>
          <w:tcPr>
            <w:tcW w:w="2160" w:type="dxa"/>
            <w:shd w:val="clear" w:color="auto" w:fill="FFFFFF"/>
            <w:tcMar>
              <w:top w:w="80" w:type="dxa"/>
              <w:left w:w="90" w:type="dxa"/>
              <w:bottom w:w="80" w:type="dxa"/>
              <w:right w:w="90" w:type="dxa"/>
            </w:tcMar>
          </w:tcPr>
          <w:p w14:paraId="439A7EB0" w14:textId="77777777" w:rsidR="00885CAD" w:rsidRDefault="00000000">
            <w:r>
              <w:rPr>
                <w:rFonts w:ascii="Arial" w:hAnsi="Arial"/>
                <w:color w:val="0F172A"/>
                <w:sz w:val="17"/>
              </w:rPr>
              <w:t>Tác giả xóa bài review của chính mình; hệ thống cập nhật lại điểm SP.</w:t>
            </w:r>
          </w:p>
        </w:tc>
        <w:tc>
          <w:tcPr>
            <w:tcW w:w="864" w:type="dxa"/>
            <w:shd w:val="clear" w:color="auto" w:fill="FFFFFF"/>
            <w:tcMar>
              <w:top w:w="80" w:type="dxa"/>
              <w:left w:w="90" w:type="dxa"/>
              <w:bottom w:w="80" w:type="dxa"/>
              <w:right w:w="90" w:type="dxa"/>
            </w:tcMar>
          </w:tcPr>
          <w:p w14:paraId="18FB0E3E" w14:textId="77777777" w:rsidR="00885CAD" w:rsidRDefault="00000000">
            <w:pPr>
              <w:jc w:val="center"/>
            </w:pPr>
            <w:r>
              <w:rPr>
                <w:rFonts w:ascii="Arial" w:hAnsi="Arial"/>
                <w:color w:val="0F172A"/>
                <w:sz w:val="17"/>
              </w:rPr>
              <w:t>Cao</w:t>
            </w:r>
          </w:p>
        </w:tc>
      </w:tr>
      <w:tr w:rsidR="00885CAD" w14:paraId="5FBA4D5E" w14:textId="77777777">
        <w:trPr>
          <w:jc w:val="center"/>
        </w:trPr>
        <w:tc>
          <w:tcPr>
            <w:tcW w:w="1008" w:type="dxa"/>
            <w:shd w:val="clear" w:color="auto" w:fill="F8FAFC"/>
            <w:tcMar>
              <w:top w:w="80" w:type="dxa"/>
              <w:left w:w="90" w:type="dxa"/>
              <w:bottom w:w="80" w:type="dxa"/>
              <w:right w:w="90" w:type="dxa"/>
            </w:tcMar>
          </w:tcPr>
          <w:p w14:paraId="1D4C2005" w14:textId="77777777" w:rsidR="00885CAD" w:rsidRDefault="00000000">
            <w:pPr>
              <w:jc w:val="center"/>
            </w:pPr>
            <w:r>
              <w:rPr>
                <w:rFonts w:ascii="Arial" w:hAnsi="Arial"/>
                <w:b/>
                <w:color w:val="0F172A"/>
                <w:sz w:val="17"/>
              </w:rPr>
              <w:t>UC-14</w:t>
            </w:r>
          </w:p>
        </w:tc>
        <w:tc>
          <w:tcPr>
            <w:tcW w:w="2160" w:type="dxa"/>
            <w:shd w:val="clear" w:color="auto" w:fill="F8FAFC"/>
            <w:tcMar>
              <w:top w:w="80" w:type="dxa"/>
              <w:left w:w="90" w:type="dxa"/>
              <w:bottom w:w="80" w:type="dxa"/>
              <w:right w:w="90" w:type="dxa"/>
            </w:tcMar>
          </w:tcPr>
          <w:p w14:paraId="0C7529C6" w14:textId="77777777" w:rsidR="00885CAD" w:rsidRDefault="00000000">
            <w:r>
              <w:rPr>
                <w:rFonts w:ascii="Arial" w:hAnsi="Arial"/>
                <w:color w:val="0F172A"/>
                <w:sz w:val="17"/>
              </w:rPr>
              <w:t>Quản lý bài viết của tôi</w:t>
            </w:r>
          </w:p>
        </w:tc>
        <w:tc>
          <w:tcPr>
            <w:tcW w:w="1872" w:type="dxa"/>
            <w:shd w:val="clear" w:color="auto" w:fill="F8FAFC"/>
            <w:tcMar>
              <w:top w:w="80" w:type="dxa"/>
              <w:left w:w="90" w:type="dxa"/>
              <w:bottom w:w="80" w:type="dxa"/>
              <w:right w:w="90" w:type="dxa"/>
            </w:tcMar>
          </w:tcPr>
          <w:p w14:paraId="05D04F20" w14:textId="77777777" w:rsidR="00885CAD" w:rsidRDefault="00000000">
            <w:pPr>
              <w:jc w:val="center"/>
            </w:pPr>
            <w:r>
              <w:rPr>
                <w:rFonts w:ascii="Arial" w:hAnsi="Arial"/>
                <w:color w:val="0F172A"/>
                <w:sz w:val="17"/>
              </w:rPr>
              <w:t>Đánh giá</w:t>
            </w:r>
          </w:p>
        </w:tc>
        <w:tc>
          <w:tcPr>
            <w:tcW w:w="1584" w:type="dxa"/>
            <w:shd w:val="clear" w:color="auto" w:fill="F8FAFC"/>
            <w:tcMar>
              <w:top w:w="80" w:type="dxa"/>
              <w:left w:w="90" w:type="dxa"/>
              <w:bottom w:w="80" w:type="dxa"/>
              <w:right w:w="90" w:type="dxa"/>
            </w:tcMar>
          </w:tcPr>
          <w:p w14:paraId="237828F6" w14:textId="77777777" w:rsidR="00885CAD" w:rsidRDefault="00000000">
            <w:r>
              <w:rPr>
                <w:rFonts w:ascii="Arial" w:hAnsi="Arial"/>
                <w:color w:val="0F172A"/>
                <w:sz w:val="17"/>
              </w:rPr>
              <w:t>User</w:t>
            </w:r>
          </w:p>
        </w:tc>
        <w:tc>
          <w:tcPr>
            <w:tcW w:w="2160" w:type="dxa"/>
            <w:shd w:val="clear" w:color="auto" w:fill="F8FAFC"/>
            <w:tcMar>
              <w:top w:w="80" w:type="dxa"/>
              <w:left w:w="90" w:type="dxa"/>
              <w:bottom w:w="80" w:type="dxa"/>
              <w:right w:w="90" w:type="dxa"/>
            </w:tcMar>
          </w:tcPr>
          <w:p w14:paraId="53C830E5" w14:textId="77777777" w:rsidR="00885CAD" w:rsidRDefault="00000000">
            <w:r>
              <w:rPr>
                <w:rFonts w:ascii="Arial" w:hAnsi="Arial"/>
                <w:color w:val="0F172A"/>
                <w:sz w:val="17"/>
              </w:rPr>
              <w:t>Xem danh sách toàn bộ các bài review đã đăng (/Reviews/Mine).</w:t>
            </w:r>
          </w:p>
        </w:tc>
        <w:tc>
          <w:tcPr>
            <w:tcW w:w="864" w:type="dxa"/>
            <w:shd w:val="clear" w:color="auto" w:fill="F8FAFC"/>
            <w:tcMar>
              <w:top w:w="80" w:type="dxa"/>
              <w:left w:w="90" w:type="dxa"/>
              <w:bottom w:w="80" w:type="dxa"/>
              <w:right w:w="90" w:type="dxa"/>
            </w:tcMar>
          </w:tcPr>
          <w:p w14:paraId="42089EA1" w14:textId="77777777" w:rsidR="00885CAD" w:rsidRDefault="00000000">
            <w:pPr>
              <w:jc w:val="center"/>
            </w:pPr>
            <w:r>
              <w:rPr>
                <w:rFonts w:ascii="Arial" w:hAnsi="Arial"/>
                <w:color w:val="0F172A"/>
                <w:sz w:val="17"/>
              </w:rPr>
              <w:t>Cao</w:t>
            </w:r>
          </w:p>
        </w:tc>
      </w:tr>
      <w:tr w:rsidR="00885CAD" w14:paraId="27761AC1" w14:textId="77777777">
        <w:trPr>
          <w:jc w:val="center"/>
        </w:trPr>
        <w:tc>
          <w:tcPr>
            <w:tcW w:w="1008" w:type="dxa"/>
            <w:shd w:val="clear" w:color="auto" w:fill="FFFFFF"/>
            <w:tcMar>
              <w:top w:w="80" w:type="dxa"/>
              <w:left w:w="90" w:type="dxa"/>
              <w:bottom w:w="80" w:type="dxa"/>
              <w:right w:w="90" w:type="dxa"/>
            </w:tcMar>
          </w:tcPr>
          <w:p w14:paraId="093708E9" w14:textId="77777777" w:rsidR="00885CAD" w:rsidRDefault="00000000">
            <w:pPr>
              <w:jc w:val="center"/>
            </w:pPr>
            <w:r>
              <w:rPr>
                <w:rFonts w:ascii="Arial" w:hAnsi="Arial"/>
                <w:b/>
                <w:color w:val="0F172A"/>
                <w:sz w:val="17"/>
              </w:rPr>
              <w:t>UC-15</w:t>
            </w:r>
          </w:p>
        </w:tc>
        <w:tc>
          <w:tcPr>
            <w:tcW w:w="2160" w:type="dxa"/>
            <w:shd w:val="clear" w:color="auto" w:fill="FFFFFF"/>
            <w:tcMar>
              <w:top w:w="80" w:type="dxa"/>
              <w:left w:w="90" w:type="dxa"/>
              <w:bottom w:w="80" w:type="dxa"/>
              <w:right w:w="90" w:type="dxa"/>
            </w:tcMar>
          </w:tcPr>
          <w:p w14:paraId="1F5D8C7E" w14:textId="77777777" w:rsidR="00885CAD" w:rsidRDefault="00000000">
            <w:r>
              <w:rPr>
                <w:rFonts w:ascii="Arial" w:hAnsi="Arial"/>
                <w:color w:val="0F172A"/>
                <w:sz w:val="17"/>
              </w:rPr>
              <w:t>Vote hữu ích (Up/Down)</w:t>
            </w:r>
          </w:p>
        </w:tc>
        <w:tc>
          <w:tcPr>
            <w:tcW w:w="1872" w:type="dxa"/>
            <w:shd w:val="clear" w:color="auto" w:fill="FFFFFF"/>
            <w:tcMar>
              <w:top w:w="80" w:type="dxa"/>
              <w:left w:w="90" w:type="dxa"/>
              <w:bottom w:w="80" w:type="dxa"/>
              <w:right w:w="90" w:type="dxa"/>
            </w:tcMar>
          </w:tcPr>
          <w:p w14:paraId="62E379F0" w14:textId="77777777" w:rsidR="00885CAD" w:rsidRDefault="00000000">
            <w:pPr>
              <w:jc w:val="center"/>
            </w:pPr>
            <w:r>
              <w:rPr>
                <w:rFonts w:ascii="Arial" w:hAnsi="Arial"/>
                <w:color w:val="0F172A"/>
                <w:sz w:val="17"/>
              </w:rPr>
              <w:t>Tương tác</w:t>
            </w:r>
          </w:p>
        </w:tc>
        <w:tc>
          <w:tcPr>
            <w:tcW w:w="1584" w:type="dxa"/>
            <w:shd w:val="clear" w:color="auto" w:fill="FFFFFF"/>
            <w:tcMar>
              <w:top w:w="80" w:type="dxa"/>
              <w:left w:w="90" w:type="dxa"/>
              <w:bottom w:w="80" w:type="dxa"/>
              <w:right w:w="90" w:type="dxa"/>
            </w:tcMar>
          </w:tcPr>
          <w:p w14:paraId="4BC9E6EB" w14:textId="77777777" w:rsidR="00885CAD" w:rsidRDefault="00000000">
            <w:r>
              <w:rPr>
                <w:rFonts w:ascii="Arial" w:hAnsi="Arial"/>
                <w:color w:val="0F172A"/>
                <w:sz w:val="17"/>
              </w:rPr>
              <w:t>User</w:t>
            </w:r>
          </w:p>
        </w:tc>
        <w:tc>
          <w:tcPr>
            <w:tcW w:w="2160" w:type="dxa"/>
            <w:shd w:val="clear" w:color="auto" w:fill="FFFFFF"/>
            <w:tcMar>
              <w:top w:w="80" w:type="dxa"/>
              <w:left w:w="90" w:type="dxa"/>
              <w:bottom w:w="80" w:type="dxa"/>
              <w:right w:w="90" w:type="dxa"/>
            </w:tcMar>
          </w:tcPr>
          <w:p w14:paraId="1BACB371" w14:textId="77777777" w:rsidR="00885CAD" w:rsidRDefault="00000000">
            <w:r>
              <w:rPr>
                <w:rFonts w:ascii="Arial" w:hAnsi="Arial"/>
                <w:color w:val="0F172A"/>
                <w:sz w:val="17"/>
              </w:rPr>
              <w:t>Bình chọn Upvote hoặc Downvote bài review bằng AJAX không reload.</w:t>
            </w:r>
          </w:p>
        </w:tc>
        <w:tc>
          <w:tcPr>
            <w:tcW w:w="864" w:type="dxa"/>
            <w:shd w:val="clear" w:color="auto" w:fill="FFFFFF"/>
            <w:tcMar>
              <w:top w:w="80" w:type="dxa"/>
              <w:left w:w="90" w:type="dxa"/>
              <w:bottom w:w="80" w:type="dxa"/>
              <w:right w:w="90" w:type="dxa"/>
            </w:tcMar>
          </w:tcPr>
          <w:p w14:paraId="4B6CC95F" w14:textId="77777777" w:rsidR="00885CAD" w:rsidRDefault="00000000">
            <w:pPr>
              <w:jc w:val="center"/>
            </w:pPr>
            <w:r>
              <w:rPr>
                <w:rFonts w:ascii="Arial" w:hAnsi="Arial"/>
                <w:b/>
                <w:color w:val="991B1B"/>
                <w:sz w:val="17"/>
              </w:rPr>
              <w:t>Bắt buộc</w:t>
            </w:r>
          </w:p>
        </w:tc>
      </w:tr>
      <w:tr w:rsidR="00885CAD" w14:paraId="4E34A1C6" w14:textId="77777777">
        <w:trPr>
          <w:jc w:val="center"/>
        </w:trPr>
        <w:tc>
          <w:tcPr>
            <w:tcW w:w="1008" w:type="dxa"/>
            <w:shd w:val="clear" w:color="auto" w:fill="F8FAFC"/>
            <w:tcMar>
              <w:top w:w="80" w:type="dxa"/>
              <w:left w:w="90" w:type="dxa"/>
              <w:bottom w:w="80" w:type="dxa"/>
              <w:right w:w="90" w:type="dxa"/>
            </w:tcMar>
          </w:tcPr>
          <w:p w14:paraId="78ED1E66" w14:textId="77777777" w:rsidR="00885CAD" w:rsidRDefault="00000000">
            <w:pPr>
              <w:jc w:val="center"/>
            </w:pPr>
            <w:r>
              <w:rPr>
                <w:rFonts w:ascii="Arial" w:hAnsi="Arial"/>
                <w:b/>
                <w:color w:val="0F172A"/>
                <w:sz w:val="17"/>
              </w:rPr>
              <w:t>UC-16</w:t>
            </w:r>
          </w:p>
        </w:tc>
        <w:tc>
          <w:tcPr>
            <w:tcW w:w="2160" w:type="dxa"/>
            <w:shd w:val="clear" w:color="auto" w:fill="F8FAFC"/>
            <w:tcMar>
              <w:top w:w="80" w:type="dxa"/>
              <w:left w:w="90" w:type="dxa"/>
              <w:bottom w:w="80" w:type="dxa"/>
              <w:right w:w="90" w:type="dxa"/>
            </w:tcMar>
          </w:tcPr>
          <w:p w14:paraId="3BB4296A" w14:textId="77777777" w:rsidR="00885CAD" w:rsidRDefault="00000000">
            <w:r>
              <w:rPr>
                <w:rFonts w:ascii="Arial" w:hAnsi="Arial"/>
                <w:color w:val="0F172A"/>
                <w:sz w:val="17"/>
              </w:rPr>
              <w:t>Lưu bài viết (Bookmark)</w:t>
            </w:r>
          </w:p>
        </w:tc>
        <w:tc>
          <w:tcPr>
            <w:tcW w:w="1872" w:type="dxa"/>
            <w:shd w:val="clear" w:color="auto" w:fill="F8FAFC"/>
            <w:tcMar>
              <w:top w:w="80" w:type="dxa"/>
              <w:left w:w="90" w:type="dxa"/>
              <w:bottom w:w="80" w:type="dxa"/>
              <w:right w:w="90" w:type="dxa"/>
            </w:tcMar>
          </w:tcPr>
          <w:p w14:paraId="09A592D0" w14:textId="77777777" w:rsidR="00885CAD" w:rsidRDefault="00000000">
            <w:pPr>
              <w:jc w:val="center"/>
            </w:pPr>
            <w:r>
              <w:rPr>
                <w:rFonts w:ascii="Arial" w:hAnsi="Arial"/>
                <w:color w:val="0F172A"/>
                <w:sz w:val="17"/>
              </w:rPr>
              <w:t>Tương tác</w:t>
            </w:r>
          </w:p>
        </w:tc>
        <w:tc>
          <w:tcPr>
            <w:tcW w:w="1584" w:type="dxa"/>
            <w:shd w:val="clear" w:color="auto" w:fill="F8FAFC"/>
            <w:tcMar>
              <w:top w:w="80" w:type="dxa"/>
              <w:left w:w="90" w:type="dxa"/>
              <w:bottom w:w="80" w:type="dxa"/>
              <w:right w:w="90" w:type="dxa"/>
            </w:tcMar>
          </w:tcPr>
          <w:p w14:paraId="2FFDFE18" w14:textId="77777777" w:rsidR="00885CAD" w:rsidRDefault="00000000">
            <w:r>
              <w:rPr>
                <w:rFonts w:ascii="Arial" w:hAnsi="Arial"/>
                <w:color w:val="0F172A"/>
                <w:sz w:val="17"/>
              </w:rPr>
              <w:t>User</w:t>
            </w:r>
          </w:p>
        </w:tc>
        <w:tc>
          <w:tcPr>
            <w:tcW w:w="2160" w:type="dxa"/>
            <w:shd w:val="clear" w:color="auto" w:fill="F8FAFC"/>
            <w:tcMar>
              <w:top w:w="80" w:type="dxa"/>
              <w:left w:w="90" w:type="dxa"/>
              <w:bottom w:w="80" w:type="dxa"/>
              <w:right w:w="90" w:type="dxa"/>
            </w:tcMar>
          </w:tcPr>
          <w:p w14:paraId="3E09B1F7" w14:textId="77777777" w:rsidR="00885CAD" w:rsidRDefault="00000000">
            <w:r>
              <w:rPr>
                <w:rFonts w:ascii="Arial" w:hAnsi="Arial"/>
                <w:color w:val="0F172A"/>
                <w:sz w:val="17"/>
              </w:rPr>
              <w:t>Lưu bài viết yêu thích vào kho lưu trữ cá nhân (/Social/Saved).</w:t>
            </w:r>
          </w:p>
        </w:tc>
        <w:tc>
          <w:tcPr>
            <w:tcW w:w="864" w:type="dxa"/>
            <w:shd w:val="clear" w:color="auto" w:fill="F8FAFC"/>
            <w:tcMar>
              <w:top w:w="80" w:type="dxa"/>
              <w:left w:w="90" w:type="dxa"/>
              <w:bottom w:w="80" w:type="dxa"/>
              <w:right w:w="90" w:type="dxa"/>
            </w:tcMar>
          </w:tcPr>
          <w:p w14:paraId="14FD2301" w14:textId="77777777" w:rsidR="00885CAD" w:rsidRDefault="00000000">
            <w:pPr>
              <w:jc w:val="center"/>
            </w:pPr>
            <w:r>
              <w:rPr>
                <w:rFonts w:ascii="Arial" w:hAnsi="Arial"/>
                <w:color w:val="0F172A"/>
                <w:sz w:val="17"/>
              </w:rPr>
              <w:t>Cao</w:t>
            </w:r>
          </w:p>
        </w:tc>
      </w:tr>
      <w:tr w:rsidR="00885CAD" w14:paraId="1B4910AB" w14:textId="77777777">
        <w:trPr>
          <w:jc w:val="center"/>
        </w:trPr>
        <w:tc>
          <w:tcPr>
            <w:tcW w:w="1008" w:type="dxa"/>
            <w:shd w:val="clear" w:color="auto" w:fill="FFFFFF"/>
            <w:tcMar>
              <w:top w:w="80" w:type="dxa"/>
              <w:left w:w="90" w:type="dxa"/>
              <w:bottom w:w="80" w:type="dxa"/>
              <w:right w:w="90" w:type="dxa"/>
            </w:tcMar>
          </w:tcPr>
          <w:p w14:paraId="542EFC8C" w14:textId="77777777" w:rsidR="00885CAD" w:rsidRDefault="00000000">
            <w:pPr>
              <w:jc w:val="center"/>
            </w:pPr>
            <w:r>
              <w:rPr>
                <w:rFonts w:ascii="Arial" w:hAnsi="Arial"/>
                <w:b/>
                <w:color w:val="0F172A"/>
                <w:sz w:val="17"/>
              </w:rPr>
              <w:t>UC-17</w:t>
            </w:r>
          </w:p>
        </w:tc>
        <w:tc>
          <w:tcPr>
            <w:tcW w:w="2160" w:type="dxa"/>
            <w:shd w:val="clear" w:color="auto" w:fill="FFFFFF"/>
            <w:tcMar>
              <w:top w:w="80" w:type="dxa"/>
              <w:left w:w="90" w:type="dxa"/>
              <w:bottom w:w="80" w:type="dxa"/>
              <w:right w:w="90" w:type="dxa"/>
            </w:tcMar>
          </w:tcPr>
          <w:p w14:paraId="299B7BF9" w14:textId="77777777" w:rsidR="00885CAD" w:rsidRDefault="00000000">
            <w:r>
              <w:rPr>
                <w:rFonts w:ascii="Arial" w:hAnsi="Arial"/>
                <w:color w:val="0F172A"/>
                <w:sz w:val="17"/>
              </w:rPr>
              <w:t>Bình luận bài đánh giá</w:t>
            </w:r>
          </w:p>
        </w:tc>
        <w:tc>
          <w:tcPr>
            <w:tcW w:w="1872" w:type="dxa"/>
            <w:shd w:val="clear" w:color="auto" w:fill="FFFFFF"/>
            <w:tcMar>
              <w:top w:w="80" w:type="dxa"/>
              <w:left w:w="90" w:type="dxa"/>
              <w:bottom w:w="80" w:type="dxa"/>
              <w:right w:w="90" w:type="dxa"/>
            </w:tcMar>
          </w:tcPr>
          <w:p w14:paraId="4CEFD5A0" w14:textId="77777777" w:rsidR="00885CAD" w:rsidRDefault="00000000">
            <w:pPr>
              <w:jc w:val="center"/>
            </w:pPr>
            <w:r>
              <w:rPr>
                <w:rFonts w:ascii="Arial" w:hAnsi="Arial"/>
                <w:color w:val="0F172A"/>
                <w:sz w:val="17"/>
              </w:rPr>
              <w:t>Tương tác</w:t>
            </w:r>
          </w:p>
        </w:tc>
        <w:tc>
          <w:tcPr>
            <w:tcW w:w="1584" w:type="dxa"/>
            <w:shd w:val="clear" w:color="auto" w:fill="FFFFFF"/>
            <w:tcMar>
              <w:top w:w="80" w:type="dxa"/>
              <w:left w:w="90" w:type="dxa"/>
              <w:bottom w:w="80" w:type="dxa"/>
              <w:right w:w="90" w:type="dxa"/>
            </w:tcMar>
          </w:tcPr>
          <w:p w14:paraId="27E3309F" w14:textId="77777777" w:rsidR="00885CAD" w:rsidRDefault="00000000">
            <w:r>
              <w:rPr>
                <w:rFonts w:ascii="Arial" w:hAnsi="Arial"/>
                <w:color w:val="0F172A"/>
                <w:sz w:val="17"/>
              </w:rPr>
              <w:t>User</w:t>
            </w:r>
          </w:p>
        </w:tc>
        <w:tc>
          <w:tcPr>
            <w:tcW w:w="2160" w:type="dxa"/>
            <w:shd w:val="clear" w:color="auto" w:fill="FFFFFF"/>
            <w:tcMar>
              <w:top w:w="80" w:type="dxa"/>
              <w:left w:w="90" w:type="dxa"/>
              <w:bottom w:w="80" w:type="dxa"/>
              <w:right w:w="90" w:type="dxa"/>
            </w:tcMar>
          </w:tcPr>
          <w:p w14:paraId="51CD00E7" w14:textId="77777777" w:rsidR="00885CAD" w:rsidRDefault="00000000">
            <w:r>
              <w:rPr>
                <w:rFonts w:ascii="Arial" w:hAnsi="Arial"/>
                <w:color w:val="0F172A"/>
                <w:sz w:val="17"/>
              </w:rPr>
              <w:t>Gửi và xem bình luận trao đổi thảo luận dưới bài review qua AJAX.</w:t>
            </w:r>
          </w:p>
        </w:tc>
        <w:tc>
          <w:tcPr>
            <w:tcW w:w="864" w:type="dxa"/>
            <w:shd w:val="clear" w:color="auto" w:fill="FFFFFF"/>
            <w:tcMar>
              <w:top w:w="80" w:type="dxa"/>
              <w:left w:w="90" w:type="dxa"/>
              <w:bottom w:w="80" w:type="dxa"/>
              <w:right w:w="90" w:type="dxa"/>
            </w:tcMar>
          </w:tcPr>
          <w:p w14:paraId="40A88026" w14:textId="77777777" w:rsidR="00885CAD" w:rsidRDefault="00000000">
            <w:pPr>
              <w:jc w:val="center"/>
            </w:pPr>
            <w:r>
              <w:rPr>
                <w:rFonts w:ascii="Arial" w:hAnsi="Arial"/>
                <w:b/>
                <w:color w:val="991B1B"/>
                <w:sz w:val="17"/>
              </w:rPr>
              <w:t>Bắt buộc</w:t>
            </w:r>
          </w:p>
        </w:tc>
      </w:tr>
      <w:tr w:rsidR="00885CAD" w14:paraId="096C9EFF" w14:textId="77777777">
        <w:trPr>
          <w:jc w:val="center"/>
        </w:trPr>
        <w:tc>
          <w:tcPr>
            <w:tcW w:w="1008" w:type="dxa"/>
            <w:shd w:val="clear" w:color="auto" w:fill="F8FAFC"/>
            <w:tcMar>
              <w:top w:w="80" w:type="dxa"/>
              <w:left w:w="90" w:type="dxa"/>
              <w:bottom w:w="80" w:type="dxa"/>
              <w:right w:w="90" w:type="dxa"/>
            </w:tcMar>
          </w:tcPr>
          <w:p w14:paraId="5D1121F2" w14:textId="77777777" w:rsidR="00885CAD" w:rsidRDefault="00000000">
            <w:pPr>
              <w:jc w:val="center"/>
            </w:pPr>
            <w:r>
              <w:rPr>
                <w:rFonts w:ascii="Arial" w:hAnsi="Arial"/>
                <w:b/>
                <w:color w:val="0F172A"/>
                <w:sz w:val="17"/>
              </w:rPr>
              <w:t>UC-18</w:t>
            </w:r>
          </w:p>
        </w:tc>
        <w:tc>
          <w:tcPr>
            <w:tcW w:w="2160" w:type="dxa"/>
            <w:shd w:val="clear" w:color="auto" w:fill="F8FAFC"/>
            <w:tcMar>
              <w:top w:w="80" w:type="dxa"/>
              <w:left w:w="90" w:type="dxa"/>
              <w:bottom w:w="80" w:type="dxa"/>
              <w:right w:w="90" w:type="dxa"/>
            </w:tcMar>
          </w:tcPr>
          <w:p w14:paraId="75503919" w14:textId="77777777" w:rsidR="00885CAD" w:rsidRDefault="00000000">
            <w:r>
              <w:rPr>
                <w:rFonts w:ascii="Arial" w:hAnsi="Arial"/>
                <w:color w:val="0F172A"/>
                <w:sz w:val="17"/>
              </w:rPr>
              <w:t>Báo cáo vi phạm (Report)</w:t>
            </w:r>
          </w:p>
        </w:tc>
        <w:tc>
          <w:tcPr>
            <w:tcW w:w="1872" w:type="dxa"/>
            <w:shd w:val="clear" w:color="auto" w:fill="F8FAFC"/>
            <w:tcMar>
              <w:top w:w="80" w:type="dxa"/>
              <w:left w:w="90" w:type="dxa"/>
              <w:bottom w:w="80" w:type="dxa"/>
              <w:right w:w="90" w:type="dxa"/>
            </w:tcMar>
          </w:tcPr>
          <w:p w14:paraId="21AB5B69" w14:textId="77777777" w:rsidR="00885CAD" w:rsidRDefault="00000000">
            <w:pPr>
              <w:jc w:val="center"/>
            </w:pPr>
            <w:r>
              <w:rPr>
                <w:rFonts w:ascii="Arial" w:hAnsi="Arial"/>
                <w:color w:val="0F172A"/>
                <w:sz w:val="17"/>
              </w:rPr>
              <w:t>Tương tác</w:t>
            </w:r>
          </w:p>
        </w:tc>
        <w:tc>
          <w:tcPr>
            <w:tcW w:w="1584" w:type="dxa"/>
            <w:shd w:val="clear" w:color="auto" w:fill="F8FAFC"/>
            <w:tcMar>
              <w:top w:w="80" w:type="dxa"/>
              <w:left w:w="90" w:type="dxa"/>
              <w:bottom w:w="80" w:type="dxa"/>
              <w:right w:w="90" w:type="dxa"/>
            </w:tcMar>
          </w:tcPr>
          <w:p w14:paraId="45DE9134" w14:textId="77777777" w:rsidR="00885CAD" w:rsidRDefault="00000000">
            <w:r>
              <w:rPr>
                <w:rFonts w:ascii="Arial" w:hAnsi="Arial"/>
                <w:color w:val="0F172A"/>
                <w:sz w:val="17"/>
              </w:rPr>
              <w:t>User</w:t>
            </w:r>
          </w:p>
        </w:tc>
        <w:tc>
          <w:tcPr>
            <w:tcW w:w="2160" w:type="dxa"/>
            <w:shd w:val="clear" w:color="auto" w:fill="F8FAFC"/>
            <w:tcMar>
              <w:top w:w="80" w:type="dxa"/>
              <w:left w:w="90" w:type="dxa"/>
              <w:bottom w:w="80" w:type="dxa"/>
              <w:right w:w="90" w:type="dxa"/>
            </w:tcMar>
          </w:tcPr>
          <w:p w14:paraId="06754B5D" w14:textId="77777777" w:rsidR="00885CAD" w:rsidRDefault="00000000">
            <w:r>
              <w:rPr>
                <w:rFonts w:ascii="Arial" w:hAnsi="Arial"/>
                <w:color w:val="0F172A"/>
                <w:sz w:val="17"/>
              </w:rPr>
              <w:t>Gửi tố cáo bài viết vi phạm kèm lý do, mô tả và ảnh bằng chứng.</w:t>
            </w:r>
          </w:p>
        </w:tc>
        <w:tc>
          <w:tcPr>
            <w:tcW w:w="864" w:type="dxa"/>
            <w:shd w:val="clear" w:color="auto" w:fill="F8FAFC"/>
            <w:tcMar>
              <w:top w:w="80" w:type="dxa"/>
              <w:left w:w="90" w:type="dxa"/>
              <w:bottom w:w="80" w:type="dxa"/>
              <w:right w:w="90" w:type="dxa"/>
            </w:tcMar>
          </w:tcPr>
          <w:p w14:paraId="5CD8EF99" w14:textId="77777777" w:rsidR="00885CAD" w:rsidRDefault="00000000">
            <w:pPr>
              <w:jc w:val="center"/>
            </w:pPr>
            <w:r>
              <w:rPr>
                <w:rFonts w:ascii="Arial" w:hAnsi="Arial"/>
                <w:b/>
                <w:color w:val="991B1B"/>
                <w:sz w:val="17"/>
              </w:rPr>
              <w:t>Bắt buộc</w:t>
            </w:r>
          </w:p>
        </w:tc>
      </w:tr>
      <w:tr w:rsidR="00885CAD" w14:paraId="083C60BA" w14:textId="77777777">
        <w:trPr>
          <w:jc w:val="center"/>
        </w:trPr>
        <w:tc>
          <w:tcPr>
            <w:tcW w:w="1008" w:type="dxa"/>
            <w:shd w:val="clear" w:color="auto" w:fill="FFFFFF"/>
            <w:tcMar>
              <w:top w:w="80" w:type="dxa"/>
              <w:left w:w="90" w:type="dxa"/>
              <w:bottom w:w="80" w:type="dxa"/>
              <w:right w:w="90" w:type="dxa"/>
            </w:tcMar>
          </w:tcPr>
          <w:p w14:paraId="271C4B05" w14:textId="77777777" w:rsidR="00885CAD" w:rsidRDefault="00000000">
            <w:pPr>
              <w:jc w:val="center"/>
            </w:pPr>
            <w:r>
              <w:rPr>
                <w:rFonts w:ascii="Arial" w:hAnsi="Arial"/>
                <w:b/>
                <w:color w:val="0F172A"/>
                <w:sz w:val="17"/>
              </w:rPr>
              <w:lastRenderedPageBreak/>
              <w:t>UC-19</w:t>
            </w:r>
          </w:p>
        </w:tc>
        <w:tc>
          <w:tcPr>
            <w:tcW w:w="2160" w:type="dxa"/>
            <w:shd w:val="clear" w:color="auto" w:fill="FFFFFF"/>
            <w:tcMar>
              <w:top w:w="80" w:type="dxa"/>
              <w:left w:w="90" w:type="dxa"/>
              <w:bottom w:w="80" w:type="dxa"/>
              <w:right w:w="90" w:type="dxa"/>
            </w:tcMar>
          </w:tcPr>
          <w:p w14:paraId="0376C301" w14:textId="77777777" w:rsidR="00885CAD" w:rsidRDefault="00000000">
            <w:r>
              <w:rPr>
                <w:rFonts w:ascii="Arial" w:hAnsi="Arial"/>
                <w:color w:val="0F172A"/>
                <w:sz w:val="17"/>
              </w:rPr>
              <w:t>Kiểm duyệt báo cáo vi phạm</w:t>
            </w:r>
          </w:p>
        </w:tc>
        <w:tc>
          <w:tcPr>
            <w:tcW w:w="1872" w:type="dxa"/>
            <w:shd w:val="clear" w:color="auto" w:fill="FFFFFF"/>
            <w:tcMar>
              <w:top w:w="80" w:type="dxa"/>
              <w:left w:w="90" w:type="dxa"/>
              <w:bottom w:w="80" w:type="dxa"/>
              <w:right w:w="90" w:type="dxa"/>
            </w:tcMar>
          </w:tcPr>
          <w:p w14:paraId="7E23BC13" w14:textId="77777777" w:rsidR="00885CAD" w:rsidRDefault="00000000">
            <w:pPr>
              <w:jc w:val="center"/>
            </w:pPr>
            <w:r>
              <w:rPr>
                <w:rFonts w:ascii="Arial" w:hAnsi="Arial"/>
                <w:color w:val="0F172A"/>
                <w:sz w:val="17"/>
              </w:rPr>
              <w:t>Quản trị</w:t>
            </w:r>
          </w:p>
        </w:tc>
        <w:tc>
          <w:tcPr>
            <w:tcW w:w="1584" w:type="dxa"/>
            <w:shd w:val="clear" w:color="auto" w:fill="FFFFFF"/>
            <w:tcMar>
              <w:top w:w="80" w:type="dxa"/>
              <w:left w:w="90" w:type="dxa"/>
              <w:bottom w:w="80" w:type="dxa"/>
              <w:right w:w="90" w:type="dxa"/>
            </w:tcMar>
          </w:tcPr>
          <w:p w14:paraId="3BF32661" w14:textId="77777777" w:rsidR="00885CAD" w:rsidRDefault="00000000">
            <w:r>
              <w:rPr>
                <w:rFonts w:ascii="Arial" w:hAnsi="Arial"/>
                <w:color w:val="0F172A"/>
                <w:sz w:val="17"/>
              </w:rPr>
              <w:t>Admin</w:t>
            </w:r>
          </w:p>
        </w:tc>
        <w:tc>
          <w:tcPr>
            <w:tcW w:w="2160" w:type="dxa"/>
            <w:shd w:val="clear" w:color="auto" w:fill="FFFFFF"/>
            <w:tcMar>
              <w:top w:w="80" w:type="dxa"/>
              <w:left w:w="90" w:type="dxa"/>
              <w:bottom w:w="80" w:type="dxa"/>
              <w:right w:w="90" w:type="dxa"/>
            </w:tcMar>
          </w:tcPr>
          <w:p w14:paraId="7A142C47" w14:textId="77777777" w:rsidR="00885CAD" w:rsidRDefault="00000000">
            <w:r>
              <w:rPr>
                <w:rFonts w:ascii="Arial" w:hAnsi="Arial"/>
                <w:color w:val="0F172A"/>
                <w:sz w:val="17"/>
              </w:rPr>
              <w:t>Xem danh sách vi phạm; thực hiện Ẩn bài, Xóa bài, Phạt khóa tác giả.</w:t>
            </w:r>
          </w:p>
        </w:tc>
        <w:tc>
          <w:tcPr>
            <w:tcW w:w="864" w:type="dxa"/>
            <w:shd w:val="clear" w:color="auto" w:fill="FFFFFF"/>
            <w:tcMar>
              <w:top w:w="80" w:type="dxa"/>
              <w:left w:w="90" w:type="dxa"/>
              <w:bottom w:w="80" w:type="dxa"/>
              <w:right w:w="90" w:type="dxa"/>
            </w:tcMar>
          </w:tcPr>
          <w:p w14:paraId="72F3A636" w14:textId="77777777" w:rsidR="00885CAD" w:rsidRDefault="00000000">
            <w:pPr>
              <w:jc w:val="center"/>
            </w:pPr>
            <w:r>
              <w:rPr>
                <w:rFonts w:ascii="Arial" w:hAnsi="Arial"/>
                <w:b/>
                <w:color w:val="991B1B"/>
                <w:sz w:val="17"/>
              </w:rPr>
              <w:t>Bắt buộc</w:t>
            </w:r>
          </w:p>
        </w:tc>
      </w:tr>
      <w:tr w:rsidR="00885CAD" w14:paraId="41F2F33B" w14:textId="77777777">
        <w:trPr>
          <w:jc w:val="center"/>
        </w:trPr>
        <w:tc>
          <w:tcPr>
            <w:tcW w:w="1008" w:type="dxa"/>
            <w:shd w:val="clear" w:color="auto" w:fill="F8FAFC"/>
            <w:tcMar>
              <w:top w:w="80" w:type="dxa"/>
              <w:left w:w="90" w:type="dxa"/>
              <w:bottom w:w="80" w:type="dxa"/>
              <w:right w:w="90" w:type="dxa"/>
            </w:tcMar>
          </w:tcPr>
          <w:p w14:paraId="0F5783D5" w14:textId="77777777" w:rsidR="00885CAD" w:rsidRDefault="00000000">
            <w:pPr>
              <w:jc w:val="center"/>
            </w:pPr>
            <w:r>
              <w:rPr>
                <w:rFonts w:ascii="Arial" w:hAnsi="Arial"/>
                <w:b/>
                <w:color w:val="0F172A"/>
                <w:sz w:val="17"/>
              </w:rPr>
              <w:t>UC-20</w:t>
            </w:r>
          </w:p>
        </w:tc>
        <w:tc>
          <w:tcPr>
            <w:tcW w:w="2160" w:type="dxa"/>
            <w:shd w:val="clear" w:color="auto" w:fill="F8FAFC"/>
            <w:tcMar>
              <w:top w:w="80" w:type="dxa"/>
              <w:left w:w="90" w:type="dxa"/>
              <w:bottom w:w="80" w:type="dxa"/>
              <w:right w:w="90" w:type="dxa"/>
            </w:tcMar>
          </w:tcPr>
          <w:p w14:paraId="2B694810" w14:textId="77777777" w:rsidR="00885CAD" w:rsidRDefault="00000000">
            <w:r>
              <w:rPr>
                <w:rFonts w:ascii="Arial" w:hAnsi="Arial"/>
                <w:color w:val="0F172A"/>
                <w:sz w:val="17"/>
              </w:rPr>
              <w:t>Khóa / Mở khóa tài khoản</w:t>
            </w:r>
          </w:p>
        </w:tc>
        <w:tc>
          <w:tcPr>
            <w:tcW w:w="1872" w:type="dxa"/>
            <w:shd w:val="clear" w:color="auto" w:fill="F8FAFC"/>
            <w:tcMar>
              <w:top w:w="80" w:type="dxa"/>
              <w:left w:w="90" w:type="dxa"/>
              <w:bottom w:w="80" w:type="dxa"/>
              <w:right w:w="90" w:type="dxa"/>
            </w:tcMar>
          </w:tcPr>
          <w:p w14:paraId="00FE64CF" w14:textId="77777777" w:rsidR="00885CAD" w:rsidRDefault="00000000">
            <w:pPr>
              <w:jc w:val="center"/>
            </w:pPr>
            <w:r>
              <w:rPr>
                <w:rFonts w:ascii="Arial" w:hAnsi="Arial"/>
                <w:color w:val="0F172A"/>
                <w:sz w:val="17"/>
              </w:rPr>
              <w:t>Quản trị</w:t>
            </w:r>
          </w:p>
        </w:tc>
        <w:tc>
          <w:tcPr>
            <w:tcW w:w="1584" w:type="dxa"/>
            <w:shd w:val="clear" w:color="auto" w:fill="F8FAFC"/>
            <w:tcMar>
              <w:top w:w="80" w:type="dxa"/>
              <w:left w:w="90" w:type="dxa"/>
              <w:bottom w:w="80" w:type="dxa"/>
              <w:right w:w="90" w:type="dxa"/>
            </w:tcMar>
          </w:tcPr>
          <w:p w14:paraId="3A6E0841" w14:textId="77777777" w:rsidR="00885CAD" w:rsidRDefault="00000000">
            <w:r>
              <w:rPr>
                <w:rFonts w:ascii="Arial" w:hAnsi="Arial"/>
                <w:color w:val="0F172A"/>
                <w:sz w:val="17"/>
              </w:rPr>
              <w:t>Admin</w:t>
            </w:r>
          </w:p>
        </w:tc>
        <w:tc>
          <w:tcPr>
            <w:tcW w:w="2160" w:type="dxa"/>
            <w:shd w:val="clear" w:color="auto" w:fill="F8FAFC"/>
            <w:tcMar>
              <w:top w:w="80" w:type="dxa"/>
              <w:left w:w="90" w:type="dxa"/>
              <w:bottom w:w="80" w:type="dxa"/>
              <w:right w:w="90" w:type="dxa"/>
            </w:tcMar>
          </w:tcPr>
          <w:p w14:paraId="2A3F8227" w14:textId="77777777" w:rsidR="00885CAD" w:rsidRDefault="00000000">
            <w:r>
              <w:rPr>
                <w:rFonts w:ascii="Arial" w:hAnsi="Arial"/>
                <w:color w:val="0F172A"/>
                <w:sz w:val="17"/>
              </w:rPr>
              <w:t>Tra cứu người dùng, gắn cờ IsLocked để chặn quyền truy cập tức thời.</w:t>
            </w:r>
          </w:p>
        </w:tc>
        <w:tc>
          <w:tcPr>
            <w:tcW w:w="864" w:type="dxa"/>
            <w:shd w:val="clear" w:color="auto" w:fill="F8FAFC"/>
            <w:tcMar>
              <w:top w:w="80" w:type="dxa"/>
              <w:left w:w="90" w:type="dxa"/>
              <w:bottom w:w="80" w:type="dxa"/>
              <w:right w:w="90" w:type="dxa"/>
            </w:tcMar>
          </w:tcPr>
          <w:p w14:paraId="6170DD9E" w14:textId="77777777" w:rsidR="00885CAD" w:rsidRDefault="00000000">
            <w:pPr>
              <w:jc w:val="center"/>
            </w:pPr>
            <w:r>
              <w:rPr>
                <w:rFonts w:ascii="Arial" w:hAnsi="Arial"/>
                <w:b/>
                <w:color w:val="991B1B"/>
                <w:sz w:val="17"/>
              </w:rPr>
              <w:t>Bắt buộc</w:t>
            </w:r>
          </w:p>
        </w:tc>
      </w:tr>
      <w:tr w:rsidR="00885CAD" w14:paraId="02368881" w14:textId="77777777">
        <w:trPr>
          <w:jc w:val="center"/>
        </w:trPr>
        <w:tc>
          <w:tcPr>
            <w:tcW w:w="1008" w:type="dxa"/>
            <w:shd w:val="clear" w:color="auto" w:fill="FFFFFF"/>
            <w:tcMar>
              <w:top w:w="80" w:type="dxa"/>
              <w:left w:w="90" w:type="dxa"/>
              <w:bottom w:w="80" w:type="dxa"/>
              <w:right w:w="90" w:type="dxa"/>
            </w:tcMar>
          </w:tcPr>
          <w:p w14:paraId="2069E970" w14:textId="77777777" w:rsidR="00885CAD" w:rsidRDefault="00000000">
            <w:pPr>
              <w:jc w:val="center"/>
            </w:pPr>
            <w:r>
              <w:rPr>
                <w:rFonts w:ascii="Arial" w:hAnsi="Arial"/>
                <w:b/>
                <w:color w:val="0F172A"/>
                <w:sz w:val="17"/>
              </w:rPr>
              <w:t>UC-21</w:t>
            </w:r>
          </w:p>
        </w:tc>
        <w:tc>
          <w:tcPr>
            <w:tcW w:w="2160" w:type="dxa"/>
            <w:shd w:val="clear" w:color="auto" w:fill="FFFFFF"/>
            <w:tcMar>
              <w:top w:w="80" w:type="dxa"/>
              <w:left w:w="90" w:type="dxa"/>
              <w:bottom w:w="80" w:type="dxa"/>
              <w:right w:w="90" w:type="dxa"/>
            </w:tcMar>
          </w:tcPr>
          <w:p w14:paraId="1A2D40B6" w14:textId="77777777" w:rsidR="00885CAD" w:rsidRDefault="00000000">
            <w:r>
              <w:rPr>
                <w:rFonts w:ascii="Arial" w:hAnsi="Arial"/>
                <w:color w:val="0F172A"/>
                <w:sz w:val="17"/>
              </w:rPr>
              <w:t>Quản lý ngành hàng</w:t>
            </w:r>
          </w:p>
        </w:tc>
        <w:tc>
          <w:tcPr>
            <w:tcW w:w="1872" w:type="dxa"/>
            <w:shd w:val="clear" w:color="auto" w:fill="FFFFFF"/>
            <w:tcMar>
              <w:top w:w="80" w:type="dxa"/>
              <w:left w:w="90" w:type="dxa"/>
              <w:bottom w:w="80" w:type="dxa"/>
              <w:right w:w="90" w:type="dxa"/>
            </w:tcMar>
          </w:tcPr>
          <w:p w14:paraId="5518437C" w14:textId="77777777" w:rsidR="00885CAD" w:rsidRDefault="00000000">
            <w:pPr>
              <w:jc w:val="center"/>
            </w:pPr>
            <w:r>
              <w:rPr>
                <w:rFonts w:ascii="Arial" w:hAnsi="Arial"/>
                <w:color w:val="0F172A"/>
                <w:sz w:val="17"/>
              </w:rPr>
              <w:t>Quản trị</w:t>
            </w:r>
          </w:p>
        </w:tc>
        <w:tc>
          <w:tcPr>
            <w:tcW w:w="1584" w:type="dxa"/>
            <w:shd w:val="clear" w:color="auto" w:fill="FFFFFF"/>
            <w:tcMar>
              <w:top w:w="80" w:type="dxa"/>
              <w:left w:w="90" w:type="dxa"/>
              <w:bottom w:w="80" w:type="dxa"/>
              <w:right w:w="90" w:type="dxa"/>
            </w:tcMar>
          </w:tcPr>
          <w:p w14:paraId="1EE1BCD2" w14:textId="77777777" w:rsidR="00885CAD" w:rsidRDefault="00000000">
            <w:r>
              <w:rPr>
                <w:rFonts w:ascii="Arial" w:hAnsi="Arial"/>
                <w:color w:val="0F172A"/>
                <w:sz w:val="17"/>
              </w:rPr>
              <w:t>Admin</w:t>
            </w:r>
          </w:p>
        </w:tc>
        <w:tc>
          <w:tcPr>
            <w:tcW w:w="2160" w:type="dxa"/>
            <w:shd w:val="clear" w:color="auto" w:fill="FFFFFF"/>
            <w:tcMar>
              <w:top w:w="80" w:type="dxa"/>
              <w:left w:w="90" w:type="dxa"/>
              <w:bottom w:w="80" w:type="dxa"/>
              <w:right w:w="90" w:type="dxa"/>
            </w:tcMar>
          </w:tcPr>
          <w:p w14:paraId="551596C9" w14:textId="77777777" w:rsidR="00885CAD" w:rsidRDefault="00000000">
            <w:r>
              <w:rPr>
                <w:rFonts w:ascii="Arial" w:hAnsi="Arial"/>
                <w:color w:val="0F172A"/>
                <w:sz w:val="17"/>
              </w:rPr>
              <w:t>Thêm ngành hàng mới, xóa ngành hàng rỗng (ProductCount == 0).</w:t>
            </w:r>
          </w:p>
        </w:tc>
        <w:tc>
          <w:tcPr>
            <w:tcW w:w="864" w:type="dxa"/>
            <w:shd w:val="clear" w:color="auto" w:fill="FFFFFF"/>
            <w:tcMar>
              <w:top w:w="80" w:type="dxa"/>
              <w:left w:w="90" w:type="dxa"/>
              <w:bottom w:w="80" w:type="dxa"/>
              <w:right w:w="90" w:type="dxa"/>
            </w:tcMar>
          </w:tcPr>
          <w:p w14:paraId="38467656" w14:textId="77777777" w:rsidR="00885CAD" w:rsidRDefault="00000000">
            <w:pPr>
              <w:jc w:val="center"/>
            </w:pPr>
            <w:r>
              <w:rPr>
                <w:rFonts w:ascii="Arial" w:hAnsi="Arial"/>
                <w:color w:val="0F172A"/>
                <w:sz w:val="17"/>
              </w:rPr>
              <w:t>Cao</w:t>
            </w:r>
          </w:p>
        </w:tc>
      </w:tr>
      <w:tr w:rsidR="00885CAD" w14:paraId="622D3EEC" w14:textId="77777777">
        <w:trPr>
          <w:jc w:val="center"/>
        </w:trPr>
        <w:tc>
          <w:tcPr>
            <w:tcW w:w="1008" w:type="dxa"/>
            <w:shd w:val="clear" w:color="auto" w:fill="F8FAFC"/>
            <w:tcMar>
              <w:top w:w="80" w:type="dxa"/>
              <w:left w:w="90" w:type="dxa"/>
              <w:bottom w:w="80" w:type="dxa"/>
              <w:right w:w="90" w:type="dxa"/>
            </w:tcMar>
          </w:tcPr>
          <w:p w14:paraId="011F6661" w14:textId="77777777" w:rsidR="00885CAD" w:rsidRDefault="00000000">
            <w:pPr>
              <w:jc w:val="center"/>
            </w:pPr>
            <w:r>
              <w:rPr>
                <w:rFonts w:ascii="Arial" w:hAnsi="Arial"/>
                <w:b/>
                <w:color w:val="0F172A"/>
                <w:sz w:val="17"/>
              </w:rPr>
              <w:t>UC-22</w:t>
            </w:r>
          </w:p>
        </w:tc>
        <w:tc>
          <w:tcPr>
            <w:tcW w:w="2160" w:type="dxa"/>
            <w:shd w:val="clear" w:color="auto" w:fill="F8FAFC"/>
            <w:tcMar>
              <w:top w:w="80" w:type="dxa"/>
              <w:left w:w="90" w:type="dxa"/>
              <w:bottom w:w="80" w:type="dxa"/>
              <w:right w:w="90" w:type="dxa"/>
            </w:tcMar>
          </w:tcPr>
          <w:p w14:paraId="2CA73C7B" w14:textId="77777777" w:rsidR="00885CAD" w:rsidRDefault="00000000">
            <w:r>
              <w:rPr>
                <w:rFonts w:ascii="Arial" w:hAnsi="Arial"/>
                <w:color w:val="0F172A"/>
                <w:sz w:val="17"/>
              </w:rPr>
              <w:t>Thêm nhanh sản phẩm</w:t>
            </w:r>
          </w:p>
        </w:tc>
        <w:tc>
          <w:tcPr>
            <w:tcW w:w="1872" w:type="dxa"/>
            <w:shd w:val="clear" w:color="auto" w:fill="F8FAFC"/>
            <w:tcMar>
              <w:top w:w="80" w:type="dxa"/>
              <w:left w:w="90" w:type="dxa"/>
              <w:bottom w:w="80" w:type="dxa"/>
              <w:right w:w="90" w:type="dxa"/>
            </w:tcMar>
          </w:tcPr>
          <w:p w14:paraId="26C80FB9" w14:textId="77777777" w:rsidR="00885CAD" w:rsidRDefault="00000000">
            <w:pPr>
              <w:jc w:val="center"/>
            </w:pPr>
            <w:r>
              <w:rPr>
                <w:rFonts w:ascii="Arial" w:hAnsi="Arial"/>
                <w:color w:val="0F172A"/>
                <w:sz w:val="17"/>
              </w:rPr>
              <w:t>Quản trị</w:t>
            </w:r>
          </w:p>
        </w:tc>
        <w:tc>
          <w:tcPr>
            <w:tcW w:w="1584" w:type="dxa"/>
            <w:shd w:val="clear" w:color="auto" w:fill="F8FAFC"/>
            <w:tcMar>
              <w:top w:w="80" w:type="dxa"/>
              <w:left w:w="90" w:type="dxa"/>
              <w:bottom w:w="80" w:type="dxa"/>
              <w:right w:w="90" w:type="dxa"/>
            </w:tcMar>
          </w:tcPr>
          <w:p w14:paraId="640FF91E" w14:textId="77777777" w:rsidR="00885CAD" w:rsidRDefault="00000000">
            <w:r>
              <w:rPr>
                <w:rFonts w:ascii="Arial" w:hAnsi="Arial"/>
                <w:color w:val="0F172A"/>
                <w:sz w:val="17"/>
              </w:rPr>
              <w:t>Admin</w:t>
            </w:r>
          </w:p>
        </w:tc>
        <w:tc>
          <w:tcPr>
            <w:tcW w:w="2160" w:type="dxa"/>
            <w:shd w:val="clear" w:color="auto" w:fill="F8FAFC"/>
            <w:tcMar>
              <w:top w:w="80" w:type="dxa"/>
              <w:left w:w="90" w:type="dxa"/>
              <w:bottom w:w="80" w:type="dxa"/>
              <w:right w:w="90" w:type="dxa"/>
            </w:tcMar>
          </w:tcPr>
          <w:p w14:paraId="53D4F257" w14:textId="77777777" w:rsidR="00885CAD" w:rsidRDefault="00000000">
            <w:r>
              <w:rPr>
                <w:rFonts w:ascii="Arial" w:hAnsi="Arial"/>
                <w:color w:val="0F172A"/>
                <w:sz w:val="17"/>
              </w:rPr>
              <w:t>Nhập thông tin sản phẩm trực tiếp từ trang Admin Dashboard.</w:t>
            </w:r>
          </w:p>
        </w:tc>
        <w:tc>
          <w:tcPr>
            <w:tcW w:w="864" w:type="dxa"/>
            <w:shd w:val="clear" w:color="auto" w:fill="F8FAFC"/>
            <w:tcMar>
              <w:top w:w="80" w:type="dxa"/>
              <w:left w:w="90" w:type="dxa"/>
              <w:bottom w:w="80" w:type="dxa"/>
              <w:right w:w="90" w:type="dxa"/>
            </w:tcMar>
          </w:tcPr>
          <w:p w14:paraId="2B61CE1F" w14:textId="77777777" w:rsidR="00885CAD" w:rsidRDefault="00000000">
            <w:pPr>
              <w:jc w:val="center"/>
            </w:pPr>
            <w:r>
              <w:rPr>
                <w:rFonts w:ascii="Arial" w:hAnsi="Arial"/>
                <w:color w:val="0F172A"/>
                <w:sz w:val="17"/>
              </w:rPr>
              <w:t>Trung bình</w:t>
            </w:r>
          </w:p>
        </w:tc>
      </w:tr>
    </w:tbl>
    <w:p w14:paraId="7CD3BE65" w14:textId="77777777" w:rsidR="00885CAD" w:rsidRDefault="00000000">
      <w:r>
        <w:br w:type="page"/>
      </w:r>
    </w:p>
    <w:p w14:paraId="623C20A6" w14:textId="77777777" w:rsidR="00885CAD" w:rsidRDefault="00000000">
      <w:pPr>
        <w:keepNext/>
        <w:spacing w:before="360" w:after="160"/>
      </w:pPr>
      <w:r>
        <w:rPr>
          <w:rFonts w:ascii="Arial" w:hAnsi="Arial"/>
          <w:b/>
          <w:color w:val="1E3A8A"/>
          <w:sz w:val="32"/>
        </w:rPr>
        <w:lastRenderedPageBreak/>
        <w:t>PHẦN 3: ĐẶC TẢ CHI TIẾT CÁC USE CASE TIÊU BIỂU (DETAILED SPECIFICATIONS)</w:t>
      </w:r>
    </w:p>
    <w:p w14:paraId="37BD792A" w14:textId="77777777" w:rsidR="00885CAD" w:rsidRDefault="00000000">
      <w:pPr>
        <w:spacing w:before="40" w:after="120" w:line="283" w:lineRule="auto"/>
      </w:pPr>
      <w:r>
        <w:rPr>
          <w:rFonts w:ascii="Arial" w:hAnsi="Arial"/>
          <w:color w:val="0F172A"/>
        </w:rPr>
        <w:t>Nhằm làm rõ quy trình xử lý dữ liệu và luồng tương tác chuẩn công nghiệp giữa Người dùng và Hệ thống, dưới đây là đặc tả chi tiết 6 Use Case cốt lõi và mang tính chất đại diện tiêu biểu nhất cho dự án FlawFirst, tuân thủ theo chuẩn tài liệu đặc tả quốc tế (RUP / IEEE Software Requirements Specification).</w:t>
      </w:r>
    </w:p>
    <w:p w14:paraId="7ADE1992" w14:textId="77777777" w:rsidR="00885CAD" w:rsidRDefault="00000000">
      <w:pPr>
        <w:keepNext/>
        <w:spacing w:before="280" w:after="120"/>
      </w:pPr>
      <w:r>
        <w:rPr>
          <w:rFonts w:ascii="Arial" w:hAnsi="Arial"/>
          <w:b/>
          <w:color w:val="0284C7"/>
          <w:sz w:val="27"/>
        </w:rPr>
        <w:t>ĐẶC TẢ USE CASE 1: UC-02 — ĐĂNG NHẬP HỆ THỐNG (AUTHENTICATION FLOW)</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885CAD" w14:paraId="586EF48A" w14:textId="77777777">
        <w:trPr>
          <w:jc w:val="center"/>
        </w:trPr>
        <w:tc>
          <w:tcPr>
            <w:tcW w:w="2880" w:type="dxa"/>
            <w:tcMar>
              <w:top w:w="70" w:type="dxa"/>
              <w:left w:w="110" w:type="dxa"/>
              <w:bottom w:w="70" w:type="dxa"/>
              <w:right w:w="110" w:type="dxa"/>
            </w:tcMar>
          </w:tcPr>
          <w:p w14:paraId="3587E3A9" w14:textId="77777777" w:rsidR="00885CAD" w:rsidRDefault="00000000">
            <w:r>
              <w:rPr>
                <w:rFonts w:ascii="Arial" w:hAnsi="Arial"/>
                <w:b/>
                <w:color w:val="1E3A8A"/>
                <w:sz w:val="19"/>
              </w:rPr>
              <w:t>Mã Use Case</w:t>
            </w:r>
          </w:p>
        </w:tc>
        <w:tc>
          <w:tcPr>
            <w:tcW w:w="6480" w:type="dxa"/>
            <w:tcMar>
              <w:top w:w="70" w:type="dxa"/>
              <w:left w:w="110" w:type="dxa"/>
              <w:bottom w:w="70" w:type="dxa"/>
              <w:right w:w="110" w:type="dxa"/>
            </w:tcMar>
          </w:tcPr>
          <w:p w14:paraId="39359A58" w14:textId="77777777" w:rsidR="00885CAD" w:rsidRDefault="00000000">
            <w:r>
              <w:rPr>
                <w:rFonts w:ascii="Arial" w:hAnsi="Arial"/>
                <w:color w:val="0F172A"/>
                <w:sz w:val="19"/>
              </w:rPr>
              <w:t>UC-02</w:t>
            </w:r>
          </w:p>
        </w:tc>
      </w:tr>
      <w:tr w:rsidR="00885CAD" w14:paraId="44C47AFA" w14:textId="77777777">
        <w:trPr>
          <w:jc w:val="center"/>
        </w:trPr>
        <w:tc>
          <w:tcPr>
            <w:tcW w:w="2880" w:type="dxa"/>
            <w:tcMar>
              <w:top w:w="70" w:type="dxa"/>
              <w:left w:w="110" w:type="dxa"/>
              <w:bottom w:w="70" w:type="dxa"/>
              <w:right w:w="110" w:type="dxa"/>
            </w:tcMar>
          </w:tcPr>
          <w:p w14:paraId="33A8326B" w14:textId="77777777" w:rsidR="00885CAD" w:rsidRDefault="00000000">
            <w:r>
              <w:rPr>
                <w:rFonts w:ascii="Arial" w:hAnsi="Arial"/>
                <w:b/>
                <w:color w:val="1E3A8A"/>
                <w:sz w:val="19"/>
              </w:rPr>
              <w:t>Tên Use Case</w:t>
            </w:r>
          </w:p>
        </w:tc>
        <w:tc>
          <w:tcPr>
            <w:tcW w:w="6480" w:type="dxa"/>
            <w:tcMar>
              <w:top w:w="70" w:type="dxa"/>
              <w:left w:w="110" w:type="dxa"/>
              <w:bottom w:w="70" w:type="dxa"/>
              <w:right w:w="110" w:type="dxa"/>
            </w:tcMar>
          </w:tcPr>
          <w:p w14:paraId="56A2F601" w14:textId="77777777" w:rsidR="00885CAD" w:rsidRDefault="00000000">
            <w:r>
              <w:rPr>
                <w:rFonts w:ascii="Arial" w:hAnsi="Arial"/>
                <w:color w:val="0F172A"/>
                <w:sz w:val="19"/>
              </w:rPr>
              <w:t>Đăng nhập hệ thống (User &amp; Admin Authentication)</w:t>
            </w:r>
          </w:p>
        </w:tc>
      </w:tr>
      <w:tr w:rsidR="00885CAD" w14:paraId="1EF0007B" w14:textId="77777777">
        <w:trPr>
          <w:jc w:val="center"/>
        </w:trPr>
        <w:tc>
          <w:tcPr>
            <w:tcW w:w="2880" w:type="dxa"/>
            <w:tcMar>
              <w:top w:w="70" w:type="dxa"/>
              <w:left w:w="110" w:type="dxa"/>
              <w:bottom w:w="70" w:type="dxa"/>
              <w:right w:w="110" w:type="dxa"/>
            </w:tcMar>
          </w:tcPr>
          <w:p w14:paraId="40AE90E7" w14:textId="77777777" w:rsidR="00885CAD" w:rsidRDefault="00000000">
            <w:r>
              <w:rPr>
                <w:rFonts w:ascii="Arial" w:hAnsi="Arial"/>
                <w:b/>
                <w:color w:val="1E3A8A"/>
                <w:sz w:val="19"/>
              </w:rPr>
              <w:t>Tác nhân chính</w:t>
            </w:r>
          </w:p>
        </w:tc>
        <w:tc>
          <w:tcPr>
            <w:tcW w:w="6480" w:type="dxa"/>
            <w:tcMar>
              <w:top w:w="70" w:type="dxa"/>
              <w:left w:w="110" w:type="dxa"/>
              <w:bottom w:w="70" w:type="dxa"/>
              <w:right w:w="110" w:type="dxa"/>
            </w:tcMar>
          </w:tcPr>
          <w:p w14:paraId="03F9BDB8" w14:textId="77777777" w:rsidR="00885CAD" w:rsidRDefault="00000000">
            <w:r>
              <w:rPr>
                <w:rFonts w:ascii="Arial" w:hAnsi="Arial"/>
                <w:color w:val="0F172A"/>
                <w:sz w:val="19"/>
              </w:rPr>
              <w:t>Khách vãng lai (Guest), Người dùng (User), Quản trị viên (Admin)</w:t>
            </w:r>
          </w:p>
        </w:tc>
      </w:tr>
      <w:tr w:rsidR="00885CAD" w14:paraId="6FAEB6C8" w14:textId="77777777">
        <w:trPr>
          <w:jc w:val="center"/>
        </w:trPr>
        <w:tc>
          <w:tcPr>
            <w:tcW w:w="2880" w:type="dxa"/>
            <w:tcMar>
              <w:top w:w="70" w:type="dxa"/>
              <w:left w:w="110" w:type="dxa"/>
              <w:bottom w:w="70" w:type="dxa"/>
              <w:right w:w="110" w:type="dxa"/>
            </w:tcMar>
          </w:tcPr>
          <w:p w14:paraId="784F30D8" w14:textId="77777777" w:rsidR="00885CAD" w:rsidRDefault="00000000">
            <w:r>
              <w:rPr>
                <w:rFonts w:ascii="Arial" w:hAnsi="Arial"/>
                <w:b/>
                <w:color w:val="1E3A8A"/>
                <w:sz w:val="19"/>
              </w:rPr>
              <w:t>Phân hệ nghiệp vụ</w:t>
            </w:r>
          </w:p>
        </w:tc>
        <w:tc>
          <w:tcPr>
            <w:tcW w:w="6480" w:type="dxa"/>
            <w:tcMar>
              <w:top w:w="70" w:type="dxa"/>
              <w:left w:w="110" w:type="dxa"/>
              <w:bottom w:w="70" w:type="dxa"/>
              <w:right w:w="110" w:type="dxa"/>
            </w:tcMar>
          </w:tcPr>
          <w:p w14:paraId="1111B739" w14:textId="77777777" w:rsidR="00885CAD" w:rsidRDefault="00000000">
            <w:r>
              <w:rPr>
                <w:rFonts w:ascii="Arial" w:hAnsi="Arial"/>
                <w:color w:val="0F172A"/>
                <w:sz w:val="19"/>
              </w:rPr>
              <w:t>Xác thực &amp; Quản lý phiên (Auth Module)</w:t>
            </w:r>
          </w:p>
        </w:tc>
      </w:tr>
      <w:tr w:rsidR="00885CAD" w14:paraId="717C4AC5" w14:textId="77777777">
        <w:trPr>
          <w:jc w:val="center"/>
        </w:trPr>
        <w:tc>
          <w:tcPr>
            <w:tcW w:w="2880" w:type="dxa"/>
            <w:tcMar>
              <w:top w:w="70" w:type="dxa"/>
              <w:left w:w="110" w:type="dxa"/>
              <w:bottom w:w="70" w:type="dxa"/>
              <w:right w:w="110" w:type="dxa"/>
            </w:tcMar>
          </w:tcPr>
          <w:p w14:paraId="1CA715E3" w14:textId="77777777" w:rsidR="00885CAD" w:rsidRDefault="00000000">
            <w:r>
              <w:rPr>
                <w:rFonts w:ascii="Arial" w:hAnsi="Arial"/>
                <w:b/>
                <w:color w:val="1E3A8A"/>
                <w:sz w:val="19"/>
              </w:rPr>
              <w:t>Mục đích</w:t>
            </w:r>
          </w:p>
        </w:tc>
        <w:tc>
          <w:tcPr>
            <w:tcW w:w="6480" w:type="dxa"/>
            <w:tcMar>
              <w:top w:w="70" w:type="dxa"/>
              <w:left w:w="110" w:type="dxa"/>
              <w:bottom w:w="70" w:type="dxa"/>
              <w:right w:w="110" w:type="dxa"/>
            </w:tcMar>
          </w:tcPr>
          <w:p w14:paraId="50FF696D" w14:textId="77777777" w:rsidR="00885CAD" w:rsidRDefault="00000000">
            <w:r>
              <w:rPr>
                <w:rFonts w:ascii="Arial" w:hAnsi="Arial"/>
                <w:color w:val="0F172A"/>
                <w:sz w:val="19"/>
              </w:rPr>
              <w:t>Xác thực danh tính người dùng qua Email và Mật khẩu, cấp JWT Token lưu an toàn trong Cookie.</w:t>
            </w:r>
          </w:p>
        </w:tc>
      </w:tr>
      <w:tr w:rsidR="00885CAD" w14:paraId="5E70D780" w14:textId="77777777">
        <w:trPr>
          <w:jc w:val="center"/>
        </w:trPr>
        <w:tc>
          <w:tcPr>
            <w:tcW w:w="2880" w:type="dxa"/>
            <w:tcMar>
              <w:top w:w="70" w:type="dxa"/>
              <w:left w:w="110" w:type="dxa"/>
              <w:bottom w:w="70" w:type="dxa"/>
              <w:right w:w="110" w:type="dxa"/>
            </w:tcMar>
          </w:tcPr>
          <w:p w14:paraId="484D4F0B" w14:textId="77777777" w:rsidR="00885CAD" w:rsidRDefault="00000000">
            <w:r>
              <w:rPr>
                <w:rFonts w:ascii="Arial" w:hAnsi="Arial"/>
                <w:b/>
                <w:color w:val="1E3A8A"/>
                <w:sz w:val="19"/>
              </w:rPr>
              <w:t>Điều kiện tiên quyết</w:t>
            </w:r>
          </w:p>
        </w:tc>
        <w:tc>
          <w:tcPr>
            <w:tcW w:w="6480" w:type="dxa"/>
            <w:tcMar>
              <w:top w:w="70" w:type="dxa"/>
              <w:left w:w="110" w:type="dxa"/>
              <w:bottom w:w="70" w:type="dxa"/>
              <w:right w:w="110" w:type="dxa"/>
            </w:tcMar>
          </w:tcPr>
          <w:p w14:paraId="58DE2CFD" w14:textId="77777777" w:rsidR="00885CAD" w:rsidRDefault="00000000">
            <w:r>
              <w:rPr>
                <w:rFonts w:ascii="Arial" w:hAnsi="Arial"/>
                <w:color w:val="0F172A"/>
                <w:sz w:val="19"/>
              </w:rPr>
              <w:t>Người dùng đã có tài khoản tồn tại trong cơ sở dữ liệu (Users table).</w:t>
            </w:r>
          </w:p>
        </w:tc>
      </w:tr>
      <w:tr w:rsidR="00885CAD" w14:paraId="64EE4AA0" w14:textId="77777777">
        <w:trPr>
          <w:jc w:val="center"/>
        </w:trPr>
        <w:tc>
          <w:tcPr>
            <w:tcW w:w="2880" w:type="dxa"/>
            <w:tcMar>
              <w:top w:w="70" w:type="dxa"/>
              <w:left w:w="110" w:type="dxa"/>
              <w:bottom w:w="70" w:type="dxa"/>
              <w:right w:w="110" w:type="dxa"/>
            </w:tcMar>
          </w:tcPr>
          <w:p w14:paraId="2A08316D" w14:textId="77777777" w:rsidR="00885CAD" w:rsidRDefault="00000000">
            <w:r>
              <w:rPr>
                <w:rFonts w:ascii="Arial" w:hAnsi="Arial"/>
                <w:b/>
                <w:color w:val="1E3A8A"/>
                <w:sz w:val="19"/>
              </w:rPr>
              <w:t>Điều kiện kết thúc</w:t>
            </w:r>
          </w:p>
        </w:tc>
        <w:tc>
          <w:tcPr>
            <w:tcW w:w="6480" w:type="dxa"/>
            <w:tcMar>
              <w:top w:w="70" w:type="dxa"/>
              <w:left w:w="110" w:type="dxa"/>
              <w:bottom w:w="70" w:type="dxa"/>
              <w:right w:w="110" w:type="dxa"/>
            </w:tcMar>
          </w:tcPr>
          <w:p w14:paraId="175CF9F8" w14:textId="77777777" w:rsidR="00885CAD" w:rsidRDefault="00000000">
            <w:r>
              <w:rPr>
                <w:rFonts w:ascii="Arial" w:hAnsi="Arial"/>
                <w:color w:val="0F172A"/>
                <w:sz w:val="19"/>
              </w:rPr>
              <w:t>Hệ thống xác thực thành công, ghi nhận Cookie 'jwt_token' (HttpOnly), chuyển hướng về trang yêu cầu trước đó hoặc trang chủ.</w:t>
            </w:r>
          </w:p>
        </w:tc>
      </w:tr>
    </w:tbl>
    <w:p w14:paraId="24B1CA6C" w14:textId="77777777" w:rsidR="00885CAD" w:rsidRDefault="00885CAD">
      <w:pPr>
        <w:spacing w:before="40" w:after="80" w:line="283" w:lineRule="auto"/>
      </w:pPr>
    </w:p>
    <w:p w14:paraId="53AF5318" w14:textId="77777777" w:rsidR="00885CAD" w:rsidRDefault="00000000">
      <w:pPr>
        <w:keepNext/>
        <w:spacing w:before="200" w:after="80"/>
      </w:pPr>
      <w:r>
        <w:rPr>
          <w:rFonts w:ascii="Arial" w:hAnsi="Arial"/>
          <w:b/>
          <w:color w:val="0F172A"/>
          <w:sz w:val="23"/>
        </w:rPr>
        <w:t>Luồng sự kiện chính (Main Flow / Happy Path):</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864"/>
        <w:gridCol w:w="4320"/>
        <w:gridCol w:w="4176"/>
      </w:tblGrid>
      <w:tr w:rsidR="00885CAD" w14:paraId="71722821" w14:textId="77777777">
        <w:trPr>
          <w:jc w:val="center"/>
        </w:trPr>
        <w:tc>
          <w:tcPr>
            <w:tcW w:w="864" w:type="dxa"/>
            <w:shd w:val="clear" w:color="auto" w:fill="0284C7"/>
            <w:tcMar>
              <w:top w:w="90" w:type="dxa"/>
              <w:left w:w="100" w:type="dxa"/>
              <w:bottom w:w="90" w:type="dxa"/>
              <w:right w:w="100" w:type="dxa"/>
            </w:tcMar>
          </w:tcPr>
          <w:p w14:paraId="0813B2F6" w14:textId="77777777" w:rsidR="00885CAD" w:rsidRDefault="00000000">
            <w:pPr>
              <w:jc w:val="center"/>
            </w:pPr>
            <w:r>
              <w:rPr>
                <w:rFonts w:ascii="Arial" w:hAnsi="Arial"/>
                <w:b/>
                <w:color w:val="FFFFFF"/>
                <w:sz w:val="18"/>
              </w:rPr>
              <w:t>Bước</w:t>
            </w:r>
          </w:p>
        </w:tc>
        <w:tc>
          <w:tcPr>
            <w:tcW w:w="4320" w:type="dxa"/>
            <w:shd w:val="clear" w:color="auto" w:fill="0284C7"/>
            <w:tcMar>
              <w:top w:w="90" w:type="dxa"/>
              <w:left w:w="100" w:type="dxa"/>
              <w:bottom w:w="90" w:type="dxa"/>
              <w:right w:w="100" w:type="dxa"/>
            </w:tcMar>
          </w:tcPr>
          <w:p w14:paraId="76C548C7" w14:textId="77777777" w:rsidR="00885CAD" w:rsidRDefault="00000000">
            <w:pPr>
              <w:jc w:val="center"/>
            </w:pPr>
            <w:r>
              <w:rPr>
                <w:rFonts w:ascii="Arial" w:hAnsi="Arial"/>
                <w:b/>
                <w:color w:val="FFFFFF"/>
                <w:sz w:val="18"/>
              </w:rPr>
              <w:t>Hành động của Tác nhân</w:t>
            </w:r>
          </w:p>
        </w:tc>
        <w:tc>
          <w:tcPr>
            <w:tcW w:w="4176" w:type="dxa"/>
            <w:shd w:val="clear" w:color="auto" w:fill="0284C7"/>
            <w:tcMar>
              <w:top w:w="90" w:type="dxa"/>
              <w:left w:w="100" w:type="dxa"/>
              <w:bottom w:w="90" w:type="dxa"/>
              <w:right w:w="100" w:type="dxa"/>
            </w:tcMar>
          </w:tcPr>
          <w:p w14:paraId="0985EA17" w14:textId="77777777" w:rsidR="00885CAD" w:rsidRDefault="00000000">
            <w:pPr>
              <w:jc w:val="center"/>
            </w:pPr>
            <w:r>
              <w:rPr>
                <w:rFonts w:ascii="Arial" w:hAnsi="Arial"/>
                <w:b/>
                <w:color w:val="FFFFFF"/>
                <w:sz w:val="18"/>
              </w:rPr>
              <w:t>Phản hồi / Xử lý của Hệ thống</w:t>
            </w:r>
          </w:p>
        </w:tc>
      </w:tr>
      <w:tr w:rsidR="00885CAD" w14:paraId="00BDB7DB" w14:textId="77777777">
        <w:trPr>
          <w:jc w:val="center"/>
        </w:trPr>
        <w:tc>
          <w:tcPr>
            <w:tcW w:w="864" w:type="dxa"/>
            <w:shd w:val="clear" w:color="auto" w:fill="FFFFFF"/>
            <w:tcMar>
              <w:top w:w="70" w:type="dxa"/>
              <w:left w:w="100" w:type="dxa"/>
              <w:bottom w:w="70" w:type="dxa"/>
              <w:right w:w="100" w:type="dxa"/>
            </w:tcMar>
          </w:tcPr>
          <w:p w14:paraId="437A6789" w14:textId="77777777" w:rsidR="00885CAD" w:rsidRDefault="00000000">
            <w:pPr>
              <w:jc w:val="center"/>
            </w:pPr>
            <w:r>
              <w:rPr>
                <w:rFonts w:ascii="Arial" w:hAnsi="Arial"/>
                <w:b/>
                <w:color w:val="0F172A"/>
                <w:sz w:val="18"/>
              </w:rPr>
              <w:t>1</w:t>
            </w:r>
          </w:p>
        </w:tc>
        <w:tc>
          <w:tcPr>
            <w:tcW w:w="4320" w:type="dxa"/>
            <w:shd w:val="clear" w:color="auto" w:fill="FFFFFF"/>
            <w:tcMar>
              <w:top w:w="70" w:type="dxa"/>
              <w:left w:w="100" w:type="dxa"/>
              <w:bottom w:w="70" w:type="dxa"/>
              <w:right w:w="100" w:type="dxa"/>
            </w:tcMar>
          </w:tcPr>
          <w:p w14:paraId="49E2BBD3" w14:textId="77777777" w:rsidR="00885CAD" w:rsidRDefault="00000000">
            <w:r>
              <w:rPr>
                <w:rFonts w:ascii="Arial" w:hAnsi="Arial"/>
                <w:color w:val="0F172A"/>
                <w:sz w:val="18"/>
              </w:rPr>
              <w:t>Người dùng truy cập vào liên kết '/Auth/Login' từ thanh điều hướng (hoặc do bị điều hướng khi thực hiện hành động yêu cầu quyền).</w:t>
            </w:r>
          </w:p>
        </w:tc>
        <w:tc>
          <w:tcPr>
            <w:tcW w:w="4176" w:type="dxa"/>
            <w:shd w:val="clear" w:color="auto" w:fill="FFFFFF"/>
            <w:tcMar>
              <w:top w:w="70" w:type="dxa"/>
              <w:left w:w="100" w:type="dxa"/>
              <w:bottom w:w="70" w:type="dxa"/>
              <w:right w:w="100" w:type="dxa"/>
            </w:tcMar>
          </w:tcPr>
          <w:p w14:paraId="1A4C6B51" w14:textId="77777777" w:rsidR="00885CAD" w:rsidRDefault="00000000">
            <w:r>
              <w:rPr>
                <w:rFonts w:ascii="Arial" w:hAnsi="Arial"/>
                <w:color w:val="0F172A"/>
                <w:sz w:val="18"/>
              </w:rPr>
              <w:t>Hệ thống hiển thị giao diện form đăng nhập gồm ô nhập Email, Mật khẩu, nút Đăng nhập và các nút điền nhanh tài khoản mẫu.</w:t>
            </w:r>
          </w:p>
        </w:tc>
      </w:tr>
      <w:tr w:rsidR="00885CAD" w14:paraId="15D4DCFF" w14:textId="77777777">
        <w:trPr>
          <w:jc w:val="center"/>
        </w:trPr>
        <w:tc>
          <w:tcPr>
            <w:tcW w:w="864" w:type="dxa"/>
            <w:shd w:val="clear" w:color="auto" w:fill="F8FAFC"/>
            <w:tcMar>
              <w:top w:w="70" w:type="dxa"/>
              <w:left w:w="100" w:type="dxa"/>
              <w:bottom w:w="70" w:type="dxa"/>
              <w:right w:w="100" w:type="dxa"/>
            </w:tcMar>
          </w:tcPr>
          <w:p w14:paraId="0942ED3B" w14:textId="77777777" w:rsidR="00885CAD" w:rsidRDefault="00000000">
            <w:pPr>
              <w:jc w:val="center"/>
            </w:pPr>
            <w:r>
              <w:rPr>
                <w:rFonts w:ascii="Arial" w:hAnsi="Arial"/>
                <w:b/>
                <w:color w:val="0F172A"/>
                <w:sz w:val="18"/>
              </w:rPr>
              <w:t>2</w:t>
            </w:r>
          </w:p>
        </w:tc>
        <w:tc>
          <w:tcPr>
            <w:tcW w:w="4320" w:type="dxa"/>
            <w:shd w:val="clear" w:color="auto" w:fill="F8FAFC"/>
            <w:tcMar>
              <w:top w:w="70" w:type="dxa"/>
              <w:left w:w="100" w:type="dxa"/>
              <w:bottom w:w="70" w:type="dxa"/>
              <w:right w:w="100" w:type="dxa"/>
            </w:tcMar>
          </w:tcPr>
          <w:p w14:paraId="6793AB67" w14:textId="77777777" w:rsidR="00885CAD" w:rsidRDefault="00000000">
            <w:r>
              <w:rPr>
                <w:rFonts w:ascii="Arial" w:hAnsi="Arial"/>
                <w:color w:val="0F172A"/>
                <w:sz w:val="18"/>
              </w:rPr>
              <w:t>Người dùng nhập Email và Mật khẩu hợp lệ, sau đó nhấn nút 'Đăng nhập'.</w:t>
            </w:r>
          </w:p>
        </w:tc>
        <w:tc>
          <w:tcPr>
            <w:tcW w:w="4176" w:type="dxa"/>
            <w:shd w:val="clear" w:color="auto" w:fill="F8FAFC"/>
            <w:tcMar>
              <w:top w:w="70" w:type="dxa"/>
              <w:left w:w="100" w:type="dxa"/>
              <w:bottom w:w="70" w:type="dxa"/>
              <w:right w:w="100" w:type="dxa"/>
            </w:tcMar>
          </w:tcPr>
          <w:p w14:paraId="272371E3" w14:textId="77777777" w:rsidR="00885CAD" w:rsidRDefault="00000000">
            <w:r>
              <w:rPr>
                <w:rFonts w:ascii="Arial" w:hAnsi="Arial"/>
                <w:color w:val="0F172A"/>
                <w:sz w:val="18"/>
              </w:rPr>
              <w:t>Hệ thống tiếp nhận yêu cầu POST '/Auth/Login', kiểm tra tính hợp lệ dữ liệu (Model validation).</w:t>
            </w:r>
          </w:p>
        </w:tc>
      </w:tr>
      <w:tr w:rsidR="00885CAD" w14:paraId="0C941BFA" w14:textId="77777777">
        <w:trPr>
          <w:jc w:val="center"/>
        </w:trPr>
        <w:tc>
          <w:tcPr>
            <w:tcW w:w="864" w:type="dxa"/>
            <w:shd w:val="clear" w:color="auto" w:fill="FFFFFF"/>
            <w:tcMar>
              <w:top w:w="70" w:type="dxa"/>
              <w:left w:w="100" w:type="dxa"/>
              <w:bottom w:w="70" w:type="dxa"/>
              <w:right w:w="100" w:type="dxa"/>
            </w:tcMar>
          </w:tcPr>
          <w:p w14:paraId="222ED9B6" w14:textId="77777777" w:rsidR="00885CAD" w:rsidRDefault="00000000">
            <w:pPr>
              <w:jc w:val="center"/>
            </w:pPr>
            <w:r>
              <w:rPr>
                <w:rFonts w:ascii="Arial" w:hAnsi="Arial"/>
                <w:b/>
                <w:color w:val="0F172A"/>
                <w:sz w:val="18"/>
              </w:rPr>
              <w:t>3</w:t>
            </w:r>
          </w:p>
        </w:tc>
        <w:tc>
          <w:tcPr>
            <w:tcW w:w="4320" w:type="dxa"/>
            <w:shd w:val="clear" w:color="auto" w:fill="FFFFFF"/>
            <w:tcMar>
              <w:top w:w="70" w:type="dxa"/>
              <w:left w:w="100" w:type="dxa"/>
              <w:bottom w:w="70" w:type="dxa"/>
              <w:right w:w="100" w:type="dxa"/>
            </w:tcMar>
          </w:tcPr>
          <w:p w14:paraId="7A62E1FF" w14:textId="77777777" w:rsidR="00885CAD" w:rsidRDefault="00000000">
            <w:r>
              <w:rPr>
                <w:rFonts w:ascii="Arial" w:hAnsi="Arial"/>
                <w:color w:val="0F172A"/>
                <w:sz w:val="18"/>
              </w:rPr>
              <w:t>Hệ thống tiến hành xác minh thông tin tài khoản.</w:t>
            </w:r>
          </w:p>
        </w:tc>
        <w:tc>
          <w:tcPr>
            <w:tcW w:w="4176" w:type="dxa"/>
            <w:shd w:val="clear" w:color="auto" w:fill="FFFFFF"/>
            <w:tcMar>
              <w:top w:w="70" w:type="dxa"/>
              <w:left w:w="100" w:type="dxa"/>
              <w:bottom w:w="70" w:type="dxa"/>
              <w:right w:w="100" w:type="dxa"/>
            </w:tcMar>
          </w:tcPr>
          <w:p w14:paraId="3E84ED65" w14:textId="77777777" w:rsidR="00885CAD" w:rsidRDefault="00000000">
            <w:r>
              <w:rPr>
                <w:rFonts w:ascii="Arial" w:hAnsi="Arial"/>
                <w:color w:val="0F172A"/>
                <w:sz w:val="18"/>
              </w:rPr>
              <w:t>AuthService truy vấn CSDL tìm User theo Email. Sử dụng BCrypt.Verify(password, passwordHash) để so khớp mật khẩu.</w:t>
            </w:r>
          </w:p>
        </w:tc>
      </w:tr>
      <w:tr w:rsidR="00885CAD" w14:paraId="68EBF476" w14:textId="77777777">
        <w:trPr>
          <w:jc w:val="center"/>
        </w:trPr>
        <w:tc>
          <w:tcPr>
            <w:tcW w:w="864" w:type="dxa"/>
            <w:shd w:val="clear" w:color="auto" w:fill="F8FAFC"/>
            <w:tcMar>
              <w:top w:w="70" w:type="dxa"/>
              <w:left w:w="100" w:type="dxa"/>
              <w:bottom w:w="70" w:type="dxa"/>
              <w:right w:w="100" w:type="dxa"/>
            </w:tcMar>
          </w:tcPr>
          <w:p w14:paraId="290208F5" w14:textId="77777777" w:rsidR="00885CAD" w:rsidRDefault="00000000">
            <w:pPr>
              <w:jc w:val="center"/>
            </w:pPr>
            <w:r>
              <w:rPr>
                <w:rFonts w:ascii="Arial" w:hAnsi="Arial"/>
                <w:b/>
                <w:color w:val="0F172A"/>
                <w:sz w:val="18"/>
              </w:rPr>
              <w:lastRenderedPageBreak/>
              <w:t>4</w:t>
            </w:r>
          </w:p>
        </w:tc>
        <w:tc>
          <w:tcPr>
            <w:tcW w:w="4320" w:type="dxa"/>
            <w:shd w:val="clear" w:color="auto" w:fill="F8FAFC"/>
            <w:tcMar>
              <w:top w:w="70" w:type="dxa"/>
              <w:left w:w="100" w:type="dxa"/>
              <w:bottom w:w="70" w:type="dxa"/>
              <w:right w:w="100" w:type="dxa"/>
            </w:tcMar>
          </w:tcPr>
          <w:p w14:paraId="4E1E6F40" w14:textId="77777777" w:rsidR="00885CAD" w:rsidRDefault="00000000">
            <w:r>
              <w:rPr>
                <w:rFonts w:ascii="Arial" w:hAnsi="Arial"/>
                <w:color w:val="0F172A"/>
                <w:sz w:val="18"/>
              </w:rPr>
              <w:t>Hệ thống kiểm tra trạng thái khóa của tài khoản.</w:t>
            </w:r>
          </w:p>
        </w:tc>
        <w:tc>
          <w:tcPr>
            <w:tcW w:w="4176" w:type="dxa"/>
            <w:shd w:val="clear" w:color="auto" w:fill="F8FAFC"/>
            <w:tcMar>
              <w:top w:w="70" w:type="dxa"/>
              <w:left w:w="100" w:type="dxa"/>
              <w:bottom w:w="70" w:type="dxa"/>
              <w:right w:w="100" w:type="dxa"/>
            </w:tcMar>
          </w:tcPr>
          <w:p w14:paraId="009ED8B3" w14:textId="77777777" w:rsidR="00885CAD" w:rsidRDefault="00000000">
            <w:r>
              <w:rPr>
                <w:rFonts w:ascii="Arial" w:hAnsi="Arial"/>
                <w:color w:val="0F172A"/>
                <w:sz w:val="18"/>
              </w:rPr>
              <w:t>Kiểm tra thuộc tính User.IsLocked. Nếu IsLocked == false, tiếp tục luồng xử lý.</w:t>
            </w:r>
          </w:p>
        </w:tc>
      </w:tr>
      <w:tr w:rsidR="00885CAD" w14:paraId="54E98AD7" w14:textId="77777777">
        <w:trPr>
          <w:jc w:val="center"/>
        </w:trPr>
        <w:tc>
          <w:tcPr>
            <w:tcW w:w="864" w:type="dxa"/>
            <w:shd w:val="clear" w:color="auto" w:fill="FFFFFF"/>
            <w:tcMar>
              <w:top w:w="70" w:type="dxa"/>
              <w:left w:w="100" w:type="dxa"/>
              <w:bottom w:w="70" w:type="dxa"/>
              <w:right w:w="100" w:type="dxa"/>
            </w:tcMar>
          </w:tcPr>
          <w:p w14:paraId="3F0E3DDE" w14:textId="77777777" w:rsidR="00885CAD" w:rsidRDefault="00000000">
            <w:pPr>
              <w:jc w:val="center"/>
            </w:pPr>
            <w:r>
              <w:rPr>
                <w:rFonts w:ascii="Arial" w:hAnsi="Arial"/>
                <w:b/>
                <w:color w:val="0F172A"/>
                <w:sz w:val="18"/>
              </w:rPr>
              <w:t>5</w:t>
            </w:r>
          </w:p>
        </w:tc>
        <w:tc>
          <w:tcPr>
            <w:tcW w:w="4320" w:type="dxa"/>
            <w:shd w:val="clear" w:color="auto" w:fill="FFFFFF"/>
            <w:tcMar>
              <w:top w:w="70" w:type="dxa"/>
              <w:left w:w="100" w:type="dxa"/>
              <w:bottom w:w="70" w:type="dxa"/>
              <w:right w:w="100" w:type="dxa"/>
            </w:tcMar>
          </w:tcPr>
          <w:p w14:paraId="20683B47" w14:textId="77777777" w:rsidR="00885CAD" w:rsidRDefault="00000000">
            <w:r>
              <w:rPr>
                <w:rFonts w:ascii="Arial" w:hAnsi="Arial"/>
                <w:color w:val="0F172A"/>
                <w:sz w:val="18"/>
              </w:rPr>
              <w:t>Hệ thống sinh chuỗi JWT Token.</w:t>
            </w:r>
          </w:p>
        </w:tc>
        <w:tc>
          <w:tcPr>
            <w:tcW w:w="4176" w:type="dxa"/>
            <w:shd w:val="clear" w:color="auto" w:fill="FFFFFF"/>
            <w:tcMar>
              <w:top w:w="70" w:type="dxa"/>
              <w:left w:w="100" w:type="dxa"/>
              <w:bottom w:w="70" w:type="dxa"/>
              <w:right w:w="100" w:type="dxa"/>
            </w:tcMar>
          </w:tcPr>
          <w:p w14:paraId="59B6CD29" w14:textId="77777777" w:rsidR="00885CAD" w:rsidRDefault="00000000">
            <w:r>
              <w:rPr>
                <w:rFonts w:ascii="Arial" w:hAnsi="Arial"/>
                <w:color w:val="0F172A"/>
                <w:sz w:val="18"/>
              </w:rPr>
              <w:t>JwtTokenService sinh token mang các Claim: NameIdentifier (Id), Email, Role (User/Admin). Thời hạn token: 7 ngày.</w:t>
            </w:r>
          </w:p>
        </w:tc>
      </w:tr>
      <w:tr w:rsidR="00885CAD" w14:paraId="71D23A46" w14:textId="77777777">
        <w:trPr>
          <w:jc w:val="center"/>
        </w:trPr>
        <w:tc>
          <w:tcPr>
            <w:tcW w:w="864" w:type="dxa"/>
            <w:shd w:val="clear" w:color="auto" w:fill="F8FAFC"/>
            <w:tcMar>
              <w:top w:w="70" w:type="dxa"/>
              <w:left w:w="100" w:type="dxa"/>
              <w:bottom w:w="70" w:type="dxa"/>
              <w:right w:w="100" w:type="dxa"/>
            </w:tcMar>
          </w:tcPr>
          <w:p w14:paraId="1E8037FE" w14:textId="77777777" w:rsidR="00885CAD" w:rsidRDefault="00000000">
            <w:pPr>
              <w:jc w:val="center"/>
            </w:pPr>
            <w:r>
              <w:rPr>
                <w:rFonts w:ascii="Arial" w:hAnsi="Arial"/>
                <w:b/>
                <w:color w:val="0F172A"/>
                <w:sz w:val="18"/>
              </w:rPr>
              <w:t>6</w:t>
            </w:r>
          </w:p>
        </w:tc>
        <w:tc>
          <w:tcPr>
            <w:tcW w:w="4320" w:type="dxa"/>
            <w:shd w:val="clear" w:color="auto" w:fill="F8FAFC"/>
            <w:tcMar>
              <w:top w:w="70" w:type="dxa"/>
              <w:left w:w="100" w:type="dxa"/>
              <w:bottom w:w="70" w:type="dxa"/>
              <w:right w:w="100" w:type="dxa"/>
            </w:tcMar>
          </w:tcPr>
          <w:p w14:paraId="37F0D59A" w14:textId="77777777" w:rsidR="00885CAD" w:rsidRDefault="00000000">
            <w:r>
              <w:rPr>
                <w:rFonts w:ascii="Arial" w:hAnsi="Arial"/>
                <w:color w:val="0F172A"/>
                <w:sz w:val="18"/>
              </w:rPr>
              <w:t>Hệ thống lưu Token vào Cookie trình duyệt.</w:t>
            </w:r>
          </w:p>
        </w:tc>
        <w:tc>
          <w:tcPr>
            <w:tcW w:w="4176" w:type="dxa"/>
            <w:shd w:val="clear" w:color="auto" w:fill="F8FAFC"/>
            <w:tcMar>
              <w:top w:w="70" w:type="dxa"/>
              <w:left w:w="100" w:type="dxa"/>
              <w:bottom w:w="70" w:type="dxa"/>
              <w:right w:w="100" w:type="dxa"/>
            </w:tcMar>
          </w:tcPr>
          <w:p w14:paraId="2D3F55FB" w14:textId="77777777" w:rsidR="00885CAD" w:rsidRDefault="00000000">
            <w:r>
              <w:rPr>
                <w:rFonts w:ascii="Arial" w:hAnsi="Arial"/>
                <w:color w:val="0F172A"/>
                <w:sz w:val="18"/>
              </w:rPr>
              <w:t>Ghi Cookie 'jwt_token' với cờ HttpOnly = true, SameSite = Lax, Secure = true (nếu chạy HTTPS).</w:t>
            </w:r>
          </w:p>
        </w:tc>
      </w:tr>
      <w:tr w:rsidR="00885CAD" w14:paraId="691101FE" w14:textId="77777777">
        <w:trPr>
          <w:jc w:val="center"/>
        </w:trPr>
        <w:tc>
          <w:tcPr>
            <w:tcW w:w="864" w:type="dxa"/>
            <w:shd w:val="clear" w:color="auto" w:fill="FFFFFF"/>
            <w:tcMar>
              <w:top w:w="70" w:type="dxa"/>
              <w:left w:w="100" w:type="dxa"/>
              <w:bottom w:w="70" w:type="dxa"/>
              <w:right w:w="100" w:type="dxa"/>
            </w:tcMar>
          </w:tcPr>
          <w:p w14:paraId="29128332" w14:textId="77777777" w:rsidR="00885CAD" w:rsidRDefault="00000000">
            <w:pPr>
              <w:jc w:val="center"/>
            </w:pPr>
            <w:r>
              <w:rPr>
                <w:rFonts w:ascii="Arial" w:hAnsi="Arial"/>
                <w:b/>
                <w:color w:val="0F172A"/>
                <w:sz w:val="18"/>
              </w:rPr>
              <w:t>7</w:t>
            </w:r>
          </w:p>
        </w:tc>
        <w:tc>
          <w:tcPr>
            <w:tcW w:w="4320" w:type="dxa"/>
            <w:shd w:val="clear" w:color="auto" w:fill="FFFFFF"/>
            <w:tcMar>
              <w:top w:w="70" w:type="dxa"/>
              <w:left w:w="100" w:type="dxa"/>
              <w:bottom w:w="70" w:type="dxa"/>
              <w:right w:w="100" w:type="dxa"/>
            </w:tcMar>
          </w:tcPr>
          <w:p w14:paraId="463FE111" w14:textId="77777777" w:rsidR="00885CAD" w:rsidRDefault="00000000">
            <w:r>
              <w:rPr>
                <w:rFonts w:ascii="Arial" w:hAnsi="Arial"/>
                <w:color w:val="0F172A"/>
                <w:sz w:val="18"/>
              </w:rPr>
              <w:t>Hệ thống chuyển hướng người dùng.</w:t>
            </w:r>
          </w:p>
        </w:tc>
        <w:tc>
          <w:tcPr>
            <w:tcW w:w="4176" w:type="dxa"/>
            <w:shd w:val="clear" w:color="auto" w:fill="FFFFFF"/>
            <w:tcMar>
              <w:top w:w="70" w:type="dxa"/>
              <w:left w:w="100" w:type="dxa"/>
              <w:bottom w:w="70" w:type="dxa"/>
              <w:right w:w="100" w:type="dxa"/>
            </w:tcMar>
          </w:tcPr>
          <w:p w14:paraId="1BAA2318" w14:textId="77777777" w:rsidR="00885CAD" w:rsidRDefault="00000000">
            <w:r>
              <w:rPr>
                <w:rFonts w:ascii="Arial" w:hAnsi="Arial"/>
                <w:color w:val="0F172A"/>
                <w:sz w:val="18"/>
              </w:rPr>
              <w:t>Nếu có tham số returnUrl hợp lệ thì chuyển hướng về returnUrl; nếu không thì chuyển hướng về Trang chủ (/Products).</w:t>
            </w:r>
          </w:p>
        </w:tc>
      </w:tr>
    </w:tbl>
    <w:p w14:paraId="4C8668E8" w14:textId="77777777" w:rsidR="00885CAD" w:rsidRDefault="00885CAD">
      <w:pPr>
        <w:spacing w:before="40" w:after="80" w:line="283" w:lineRule="auto"/>
      </w:pPr>
    </w:p>
    <w:p w14:paraId="5B735AE1" w14:textId="77777777" w:rsidR="00885CAD" w:rsidRDefault="00000000">
      <w:pPr>
        <w:keepNext/>
        <w:spacing w:before="200" w:after="80"/>
      </w:pPr>
      <w:r>
        <w:rPr>
          <w:rFonts w:ascii="Arial" w:hAnsi="Arial"/>
          <w:b/>
          <w:color w:val="0F172A"/>
          <w:sz w:val="23"/>
        </w:rPr>
        <w:t>Các luồng rẽ nhánh (Alternative Flows):</w:t>
      </w:r>
    </w:p>
    <w:p w14:paraId="73725854" w14:textId="77777777" w:rsidR="00885CAD" w:rsidRDefault="00000000">
      <w:pPr>
        <w:spacing w:before="20" w:after="60" w:line="283" w:lineRule="auto"/>
      </w:pPr>
      <w:r>
        <w:rPr>
          <w:rFonts w:ascii="Arial" w:hAnsi="Arial"/>
          <w:color w:val="0F172A"/>
        </w:rPr>
        <w:t>• [AF-01 (Đăng nhập nhanh thử nghiệm)] Tại màn hình đăng nhập, người dùng nhấn nút 'Tài khoản Admin' hoặc 'Tài khoản User', mã JavaScript lập tức tự động điền sẵn email và mật khẩu mẫu vào các ô input để người dùng đăng nhập ngay lập tức.</w:t>
      </w:r>
    </w:p>
    <w:p w14:paraId="04B3929E" w14:textId="77777777" w:rsidR="00885CAD" w:rsidRDefault="00000000">
      <w:pPr>
        <w:keepNext/>
        <w:spacing w:before="200" w:after="80"/>
      </w:pPr>
      <w:r>
        <w:rPr>
          <w:rFonts w:ascii="Arial" w:hAnsi="Arial"/>
          <w:b/>
          <w:color w:val="0F172A"/>
          <w:sz w:val="23"/>
        </w:rPr>
        <w:t>Các luồng ngoại lệ &amp; lỗi (Exception Flows):</w:t>
      </w:r>
    </w:p>
    <w:p w14:paraId="780C73DD" w14:textId="77777777" w:rsidR="00885CAD" w:rsidRDefault="00000000">
      <w:pPr>
        <w:spacing w:before="20" w:after="60" w:line="283" w:lineRule="auto"/>
      </w:pPr>
      <w:r>
        <w:rPr>
          <w:rFonts w:ascii="Arial" w:hAnsi="Arial"/>
          <w:color w:val="0F172A"/>
        </w:rPr>
        <w:t>• [EF-01 (Sai thông tin đăng nhập)] Nếu email không tồn tại trong hệ thống hoặc mật khẩu không khớp mã băm BCrypt, hệ thống hiển thị thông báo lỗi: 'Email hoặc mật khẩu không chính xác.' và giữ nguyên email trên form.</w:t>
      </w:r>
    </w:p>
    <w:p w14:paraId="10C5D588" w14:textId="77777777" w:rsidR="00885CAD" w:rsidRDefault="00000000">
      <w:pPr>
        <w:spacing w:before="20" w:after="60" w:line="283" w:lineRule="auto"/>
      </w:pPr>
      <w:r>
        <w:rPr>
          <w:rFonts w:ascii="Arial" w:hAnsi="Arial"/>
          <w:color w:val="0F172A"/>
        </w:rPr>
        <w:t>• [EF-02 (Tài khoản đã bị khóa)] Nếu tài khoản có thuộc tính IsLocked == true (do Admin khóa), hệ thống chặn đăng nhập và hiển thị thông báo: 'Tài khoản của bạn đã bị khóa do vi phạm tiêu chuẩn cộng đồng. Vui lòng liên hệ Admin.'</w:t>
      </w:r>
    </w:p>
    <w:p w14:paraId="109D79C8" w14:textId="77777777" w:rsidR="00885CAD" w:rsidRDefault="00000000">
      <w:pPr>
        <w:spacing w:before="20" w:after="60" w:line="283" w:lineRule="auto"/>
      </w:pPr>
      <w:r>
        <w:rPr>
          <w:rFonts w:ascii="Arial" w:hAnsi="Arial"/>
          <w:color w:val="0F172A"/>
        </w:rPr>
        <w:t>• [EF-03 (Bỏ trống trường bắt buộc)] Nếu người dùng nhấn Đăng nhập khi chưa điền Email hoặc Mật khẩu, hệ thống báo lỗi validation trực tiếp dưới trường dữ liệu.</w:t>
      </w:r>
    </w:p>
    <w:p w14:paraId="0455AA0D" w14:textId="77777777" w:rsidR="00885CAD" w:rsidRDefault="00000000">
      <w:pPr>
        <w:keepNext/>
        <w:spacing w:before="200" w:after="80"/>
      </w:pPr>
      <w:r>
        <w:rPr>
          <w:rFonts w:ascii="Arial" w:hAnsi="Arial"/>
          <w:b/>
          <w:color w:val="0F172A"/>
          <w:sz w:val="23"/>
        </w:rPr>
        <w:t>Yêu cầu phi chức năng &amp; Bảo mật:</w:t>
      </w:r>
    </w:p>
    <w:p w14:paraId="656977A2" w14:textId="77777777" w:rsidR="00885CAD" w:rsidRDefault="00000000">
      <w:pPr>
        <w:spacing w:before="20" w:after="60" w:line="283" w:lineRule="auto"/>
      </w:pPr>
      <w:r>
        <w:rPr>
          <w:rFonts w:ascii="Arial" w:hAnsi="Arial"/>
          <w:color w:val="0F172A"/>
        </w:rPr>
        <w:t>• Mật khẩu không bao giờ được lưu dạng văn bản thuần (plain-text), bắt buộc mã hóa băm một chiều bằng thư viện BCrypt.</w:t>
      </w:r>
    </w:p>
    <w:p w14:paraId="1A1F6390" w14:textId="77777777" w:rsidR="00885CAD" w:rsidRDefault="00000000">
      <w:pPr>
        <w:spacing w:before="20" w:after="60" w:line="283" w:lineRule="auto"/>
      </w:pPr>
      <w:r>
        <w:rPr>
          <w:rFonts w:ascii="Arial" w:hAnsi="Arial"/>
          <w:color w:val="0F172A"/>
        </w:rPr>
        <w:t>• JWT Token được lưu trong Cookie HttpOnly để ngăn chặn hoàn toàn các cuộc tấn công đánh cắp phiên qua mã độc XSS (Cross-Site Scripting).</w:t>
      </w:r>
    </w:p>
    <w:p w14:paraId="413B3965" w14:textId="77777777" w:rsidR="00885CAD" w:rsidRDefault="00000000">
      <w:pPr>
        <w:spacing w:before="20" w:after="60" w:line="283" w:lineRule="auto"/>
      </w:pPr>
      <w:r>
        <w:rPr>
          <w:rFonts w:ascii="Arial" w:hAnsi="Arial"/>
          <w:color w:val="0F172A"/>
        </w:rPr>
        <w:t>• Thời gian phản hồi đăng nhập phải dưới 500ms.</w:t>
      </w:r>
    </w:p>
    <w:p w14:paraId="1815A65E" w14:textId="77777777" w:rsidR="00885CAD" w:rsidRDefault="00885CAD">
      <w:pPr>
        <w:spacing w:before="40" w:after="160" w:line="283" w:lineRule="auto"/>
      </w:pPr>
    </w:p>
    <w:p w14:paraId="119C335A" w14:textId="77777777" w:rsidR="00885CAD" w:rsidRDefault="00000000">
      <w:pPr>
        <w:keepNext/>
        <w:spacing w:before="280" w:after="120"/>
      </w:pPr>
      <w:r>
        <w:rPr>
          <w:rFonts w:ascii="Arial" w:hAnsi="Arial"/>
          <w:b/>
          <w:color w:val="0284C7"/>
          <w:sz w:val="27"/>
        </w:rPr>
        <w:lastRenderedPageBreak/>
        <w:t>ĐẶC TẢ USE CASE 2: UC-06 — TÌM KIẾM &amp; LỌC SẢN PHẨM ĐA TIÊU CHÍ</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885CAD" w14:paraId="5DDA9CBF" w14:textId="77777777">
        <w:trPr>
          <w:jc w:val="center"/>
        </w:trPr>
        <w:tc>
          <w:tcPr>
            <w:tcW w:w="2880" w:type="dxa"/>
            <w:tcMar>
              <w:top w:w="70" w:type="dxa"/>
              <w:left w:w="110" w:type="dxa"/>
              <w:bottom w:w="70" w:type="dxa"/>
              <w:right w:w="110" w:type="dxa"/>
            </w:tcMar>
          </w:tcPr>
          <w:p w14:paraId="306AB6F3" w14:textId="77777777" w:rsidR="00885CAD" w:rsidRDefault="00000000">
            <w:r>
              <w:rPr>
                <w:rFonts w:ascii="Arial" w:hAnsi="Arial"/>
                <w:b/>
                <w:color w:val="1E3A8A"/>
                <w:sz w:val="19"/>
              </w:rPr>
              <w:t>Mã Use Case</w:t>
            </w:r>
          </w:p>
        </w:tc>
        <w:tc>
          <w:tcPr>
            <w:tcW w:w="6480" w:type="dxa"/>
            <w:tcMar>
              <w:top w:w="70" w:type="dxa"/>
              <w:left w:w="110" w:type="dxa"/>
              <w:bottom w:w="70" w:type="dxa"/>
              <w:right w:w="110" w:type="dxa"/>
            </w:tcMar>
          </w:tcPr>
          <w:p w14:paraId="08F9450C" w14:textId="77777777" w:rsidR="00885CAD" w:rsidRDefault="00000000">
            <w:r>
              <w:rPr>
                <w:rFonts w:ascii="Arial" w:hAnsi="Arial"/>
                <w:color w:val="0F172A"/>
                <w:sz w:val="19"/>
              </w:rPr>
              <w:t>UC-06</w:t>
            </w:r>
          </w:p>
        </w:tc>
      </w:tr>
      <w:tr w:rsidR="00885CAD" w14:paraId="61611005" w14:textId="77777777">
        <w:trPr>
          <w:jc w:val="center"/>
        </w:trPr>
        <w:tc>
          <w:tcPr>
            <w:tcW w:w="2880" w:type="dxa"/>
            <w:tcMar>
              <w:top w:w="70" w:type="dxa"/>
              <w:left w:w="110" w:type="dxa"/>
              <w:bottom w:w="70" w:type="dxa"/>
              <w:right w:w="110" w:type="dxa"/>
            </w:tcMar>
          </w:tcPr>
          <w:p w14:paraId="26BC3EDA" w14:textId="77777777" w:rsidR="00885CAD" w:rsidRDefault="00000000">
            <w:r>
              <w:rPr>
                <w:rFonts w:ascii="Arial" w:hAnsi="Arial"/>
                <w:b/>
                <w:color w:val="1E3A8A"/>
                <w:sz w:val="19"/>
              </w:rPr>
              <w:t>Tên Use Case</w:t>
            </w:r>
          </w:p>
        </w:tc>
        <w:tc>
          <w:tcPr>
            <w:tcW w:w="6480" w:type="dxa"/>
            <w:tcMar>
              <w:top w:w="70" w:type="dxa"/>
              <w:left w:w="110" w:type="dxa"/>
              <w:bottom w:w="70" w:type="dxa"/>
              <w:right w:w="110" w:type="dxa"/>
            </w:tcMar>
          </w:tcPr>
          <w:p w14:paraId="1EC40784" w14:textId="77777777" w:rsidR="00885CAD" w:rsidRDefault="00000000">
            <w:r>
              <w:rPr>
                <w:rFonts w:ascii="Arial" w:hAnsi="Arial"/>
                <w:color w:val="0F172A"/>
                <w:sz w:val="19"/>
              </w:rPr>
              <w:t>Khám phá, Tìm kiếm &amp; Lọc sản phẩm đa tiêu chí</w:t>
            </w:r>
          </w:p>
        </w:tc>
      </w:tr>
      <w:tr w:rsidR="00885CAD" w14:paraId="24EA65B4" w14:textId="77777777">
        <w:trPr>
          <w:jc w:val="center"/>
        </w:trPr>
        <w:tc>
          <w:tcPr>
            <w:tcW w:w="2880" w:type="dxa"/>
            <w:tcMar>
              <w:top w:w="70" w:type="dxa"/>
              <w:left w:w="110" w:type="dxa"/>
              <w:bottom w:w="70" w:type="dxa"/>
              <w:right w:w="110" w:type="dxa"/>
            </w:tcMar>
          </w:tcPr>
          <w:p w14:paraId="63B06B14" w14:textId="77777777" w:rsidR="00885CAD" w:rsidRDefault="00000000">
            <w:r>
              <w:rPr>
                <w:rFonts w:ascii="Arial" w:hAnsi="Arial"/>
                <w:b/>
                <w:color w:val="1E3A8A"/>
                <w:sz w:val="19"/>
              </w:rPr>
              <w:t>Tác nhân chính</w:t>
            </w:r>
          </w:p>
        </w:tc>
        <w:tc>
          <w:tcPr>
            <w:tcW w:w="6480" w:type="dxa"/>
            <w:tcMar>
              <w:top w:w="70" w:type="dxa"/>
              <w:left w:w="110" w:type="dxa"/>
              <w:bottom w:w="70" w:type="dxa"/>
              <w:right w:w="110" w:type="dxa"/>
            </w:tcMar>
          </w:tcPr>
          <w:p w14:paraId="0208C140" w14:textId="77777777" w:rsidR="00885CAD" w:rsidRDefault="00000000">
            <w:r>
              <w:rPr>
                <w:rFonts w:ascii="Arial" w:hAnsi="Arial"/>
                <w:color w:val="0F172A"/>
                <w:sz w:val="19"/>
              </w:rPr>
              <w:t>Khách vãng lai (Guest), Người dùng (User), Quản trị viên (Admin)</w:t>
            </w:r>
          </w:p>
        </w:tc>
      </w:tr>
      <w:tr w:rsidR="00885CAD" w14:paraId="107E950F" w14:textId="77777777">
        <w:trPr>
          <w:jc w:val="center"/>
        </w:trPr>
        <w:tc>
          <w:tcPr>
            <w:tcW w:w="2880" w:type="dxa"/>
            <w:tcMar>
              <w:top w:w="70" w:type="dxa"/>
              <w:left w:w="110" w:type="dxa"/>
              <w:bottom w:w="70" w:type="dxa"/>
              <w:right w:w="110" w:type="dxa"/>
            </w:tcMar>
          </w:tcPr>
          <w:p w14:paraId="4F4C7FBC" w14:textId="77777777" w:rsidR="00885CAD" w:rsidRDefault="00000000">
            <w:r>
              <w:rPr>
                <w:rFonts w:ascii="Arial" w:hAnsi="Arial"/>
                <w:b/>
                <w:color w:val="1E3A8A"/>
                <w:sz w:val="19"/>
              </w:rPr>
              <w:t>Phân hệ nghiệp vụ</w:t>
            </w:r>
          </w:p>
        </w:tc>
        <w:tc>
          <w:tcPr>
            <w:tcW w:w="6480" w:type="dxa"/>
            <w:tcMar>
              <w:top w:w="70" w:type="dxa"/>
              <w:left w:w="110" w:type="dxa"/>
              <w:bottom w:w="70" w:type="dxa"/>
              <w:right w:w="110" w:type="dxa"/>
            </w:tcMar>
          </w:tcPr>
          <w:p w14:paraId="44CD3BDE" w14:textId="77777777" w:rsidR="00885CAD" w:rsidRDefault="00000000">
            <w:r>
              <w:rPr>
                <w:rFonts w:ascii="Arial" w:hAnsi="Arial"/>
                <w:color w:val="0F172A"/>
                <w:sz w:val="19"/>
              </w:rPr>
              <w:t>Danh mục &amp; Khám phá sản phẩm (Product Catalog Module)</w:t>
            </w:r>
          </w:p>
        </w:tc>
      </w:tr>
      <w:tr w:rsidR="00885CAD" w14:paraId="4E524B85" w14:textId="77777777">
        <w:trPr>
          <w:jc w:val="center"/>
        </w:trPr>
        <w:tc>
          <w:tcPr>
            <w:tcW w:w="2880" w:type="dxa"/>
            <w:tcMar>
              <w:top w:w="70" w:type="dxa"/>
              <w:left w:w="110" w:type="dxa"/>
              <w:bottom w:w="70" w:type="dxa"/>
              <w:right w:w="110" w:type="dxa"/>
            </w:tcMar>
          </w:tcPr>
          <w:p w14:paraId="63291905" w14:textId="77777777" w:rsidR="00885CAD" w:rsidRDefault="00000000">
            <w:r>
              <w:rPr>
                <w:rFonts w:ascii="Arial" w:hAnsi="Arial"/>
                <w:b/>
                <w:color w:val="1E3A8A"/>
                <w:sz w:val="19"/>
              </w:rPr>
              <w:t>Mục đích</w:t>
            </w:r>
          </w:p>
        </w:tc>
        <w:tc>
          <w:tcPr>
            <w:tcW w:w="6480" w:type="dxa"/>
            <w:tcMar>
              <w:top w:w="70" w:type="dxa"/>
              <w:left w:w="110" w:type="dxa"/>
              <w:bottom w:w="70" w:type="dxa"/>
              <w:right w:w="110" w:type="dxa"/>
            </w:tcMar>
          </w:tcPr>
          <w:p w14:paraId="3AB1B3FA" w14:textId="77777777" w:rsidR="00885CAD" w:rsidRDefault="00000000">
            <w:r>
              <w:rPr>
                <w:rFonts w:ascii="Arial" w:hAnsi="Arial"/>
                <w:color w:val="0F172A"/>
                <w:sz w:val="19"/>
              </w:rPr>
              <w:t>Cho phép người dùng tra cứu sản phẩm chính xác theo từ khóa, danh mục ngành hàng, khoảng giá linh hoạt và các tiêu chí sắp xếp.</w:t>
            </w:r>
          </w:p>
        </w:tc>
      </w:tr>
      <w:tr w:rsidR="00885CAD" w14:paraId="4845390D" w14:textId="77777777">
        <w:trPr>
          <w:jc w:val="center"/>
        </w:trPr>
        <w:tc>
          <w:tcPr>
            <w:tcW w:w="2880" w:type="dxa"/>
            <w:tcMar>
              <w:top w:w="70" w:type="dxa"/>
              <w:left w:w="110" w:type="dxa"/>
              <w:bottom w:w="70" w:type="dxa"/>
              <w:right w:w="110" w:type="dxa"/>
            </w:tcMar>
          </w:tcPr>
          <w:p w14:paraId="46281504" w14:textId="77777777" w:rsidR="00885CAD" w:rsidRDefault="00000000">
            <w:r>
              <w:rPr>
                <w:rFonts w:ascii="Arial" w:hAnsi="Arial"/>
                <w:b/>
                <w:color w:val="1E3A8A"/>
                <w:sz w:val="19"/>
              </w:rPr>
              <w:t>Điều kiện tiên quyết</w:t>
            </w:r>
          </w:p>
        </w:tc>
        <w:tc>
          <w:tcPr>
            <w:tcW w:w="6480" w:type="dxa"/>
            <w:tcMar>
              <w:top w:w="70" w:type="dxa"/>
              <w:left w:w="110" w:type="dxa"/>
              <w:bottom w:w="70" w:type="dxa"/>
              <w:right w:w="110" w:type="dxa"/>
            </w:tcMar>
          </w:tcPr>
          <w:p w14:paraId="0ABB2348" w14:textId="77777777" w:rsidR="00885CAD" w:rsidRDefault="00000000">
            <w:r>
              <w:rPr>
                <w:rFonts w:ascii="Arial" w:hAnsi="Arial"/>
                <w:color w:val="0F172A"/>
                <w:sz w:val="19"/>
              </w:rPr>
              <w:t>Cơ sở dữ liệu đã có dữ liệu sản phẩm (Products) và danh mục (Categories).</w:t>
            </w:r>
          </w:p>
        </w:tc>
      </w:tr>
      <w:tr w:rsidR="00885CAD" w14:paraId="0CC24EBB" w14:textId="77777777">
        <w:trPr>
          <w:jc w:val="center"/>
        </w:trPr>
        <w:tc>
          <w:tcPr>
            <w:tcW w:w="2880" w:type="dxa"/>
            <w:tcMar>
              <w:top w:w="70" w:type="dxa"/>
              <w:left w:w="110" w:type="dxa"/>
              <w:bottom w:w="70" w:type="dxa"/>
              <w:right w:w="110" w:type="dxa"/>
            </w:tcMar>
          </w:tcPr>
          <w:p w14:paraId="22AA94E5" w14:textId="77777777" w:rsidR="00885CAD" w:rsidRDefault="00000000">
            <w:r>
              <w:rPr>
                <w:rFonts w:ascii="Arial" w:hAnsi="Arial"/>
                <w:b/>
                <w:color w:val="1E3A8A"/>
                <w:sz w:val="19"/>
              </w:rPr>
              <w:t>Điều kiện kết thúc</w:t>
            </w:r>
          </w:p>
        </w:tc>
        <w:tc>
          <w:tcPr>
            <w:tcW w:w="6480" w:type="dxa"/>
            <w:tcMar>
              <w:top w:w="70" w:type="dxa"/>
              <w:left w:w="110" w:type="dxa"/>
              <w:bottom w:w="70" w:type="dxa"/>
              <w:right w:w="110" w:type="dxa"/>
            </w:tcMar>
          </w:tcPr>
          <w:p w14:paraId="051EE19F" w14:textId="77777777" w:rsidR="00885CAD" w:rsidRDefault="00000000">
            <w:r>
              <w:rPr>
                <w:rFonts w:ascii="Arial" w:hAnsi="Arial"/>
                <w:color w:val="0F172A"/>
                <w:sz w:val="19"/>
              </w:rPr>
              <w:t>Hệ thống trả về danh sách sản phẩm khớp toàn bộ điều kiện lọc kết hợp, hiển thị trực quan kèm phân trang.</w:t>
            </w:r>
          </w:p>
        </w:tc>
      </w:tr>
    </w:tbl>
    <w:p w14:paraId="155317BB" w14:textId="77777777" w:rsidR="00885CAD" w:rsidRDefault="00885CAD">
      <w:pPr>
        <w:spacing w:before="40" w:after="80" w:line="283" w:lineRule="auto"/>
      </w:pPr>
    </w:p>
    <w:p w14:paraId="2FC21276" w14:textId="77777777" w:rsidR="00885CAD" w:rsidRDefault="00000000">
      <w:pPr>
        <w:keepNext/>
        <w:spacing w:before="200" w:after="80"/>
      </w:pPr>
      <w:r>
        <w:rPr>
          <w:rFonts w:ascii="Arial" w:hAnsi="Arial"/>
          <w:b/>
          <w:color w:val="0F172A"/>
          <w:sz w:val="23"/>
        </w:rPr>
        <w:t>Luồng sự kiện chính (Main Flow / Happy Path):</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864"/>
        <w:gridCol w:w="4320"/>
        <w:gridCol w:w="4176"/>
      </w:tblGrid>
      <w:tr w:rsidR="00885CAD" w14:paraId="214757D4" w14:textId="77777777">
        <w:trPr>
          <w:jc w:val="center"/>
        </w:trPr>
        <w:tc>
          <w:tcPr>
            <w:tcW w:w="864" w:type="dxa"/>
            <w:shd w:val="clear" w:color="auto" w:fill="0284C7"/>
            <w:tcMar>
              <w:top w:w="90" w:type="dxa"/>
              <w:left w:w="100" w:type="dxa"/>
              <w:bottom w:w="90" w:type="dxa"/>
              <w:right w:w="100" w:type="dxa"/>
            </w:tcMar>
          </w:tcPr>
          <w:p w14:paraId="434B152E" w14:textId="77777777" w:rsidR="00885CAD" w:rsidRDefault="00000000">
            <w:pPr>
              <w:jc w:val="center"/>
            </w:pPr>
            <w:r>
              <w:rPr>
                <w:rFonts w:ascii="Arial" w:hAnsi="Arial"/>
                <w:b/>
                <w:color w:val="FFFFFF"/>
                <w:sz w:val="18"/>
              </w:rPr>
              <w:t>Bước</w:t>
            </w:r>
          </w:p>
        </w:tc>
        <w:tc>
          <w:tcPr>
            <w:tcW w:w="4320" w:type="dxa"/>
            <w:shd w:val="clear" w:color="auto" w:fill="0284C7"/>
            <w:tcMar>
              <w:top w:w="90" w:type="dxa"/>
              <w:left w:w="100" w:type="dxa"/>
              <w:bottom w:w="90" w:type="dxa"/>
              <w:right w:w="100" w:type="dxa"/>
            </w:tcMar>
          </w:tcPr>
          <w:p w14:paraId="32785729" w14:textId="77777777" w:rsidR="00885CAD" w:rsidRDefault="00000000">
            <w:pPr>
              <w:jc w:val="center"/>
            </w:pPr>
            <w:r>
              <w:rPr>
                <w:rFonts w:ascii="Arial" w:hAnsi="Arial"/>
                <w:b/>
                <w:color w:val="FFFFFF"/>
                <w:sz w:val="18"/>
              </w:rPr>
              <w:t>Hành động của Tác nhân</w:t>
            </w:r>
          </w:p>
        </w:tc>
        <w:tc>
          <w:tcPr>
            <w:tcW w:w="4176" w:type="dxa"/>
            <w:shd w:val="clear" w:color="auto" w:fill="0284C7"/>
            <w:tcMar>
              <w:top w:w="90" w:type="dxa"/>
              <w:left w:w="100" w:type="dxa"/>
              <w:bottom w:w="90" w:type="dxa"/>
              <w:right w:w="100" w:type="dxa"/>
            </w:tcMar>
          </w:tcPr>
          <w:p w14:paraId="4DB48461" w14:textId="77777777" w:rsidR="00885CAD" w:rsidRDefault="00000000">
            <w:pPr>
              <w:jc w:val="center"/>
            </w:pPr>
            <w:r>
              <w:rPr>
                <w:rFonts w:ascii="Arial" w:hAnsi="Arial"/>
                <w:b/>
                <w:color w:val="FFFFFF"/>
                <w:sz w:val="18"/>
              </w:rPr>
              <w:t>Phản hồi / Xử lý của Hệ thống</w:t>
            </w:r>
          </w:p>
        </w:tc>
      </w:tr>
      <w:tr w:rsidR="00885CAD" w14:paraId="0E63DBB8" w14:textId="77777777">
        <w:trPr>
          <w:jc w:val="center"/>
        </w:trPr>
        <w:tc>
          <w:tcPr>
            <w:tcW w:w="864" w:type="dxa"/>
            <w:shd w:val="clear" w:color="auto" w:fill="FFFFFF"/>
            <w:tcMar>
              <w:top w:w="70" w:type="dxa"/>
              <w:left w:w="100" w:type="dxa"/>
              <w:bottom w:w="70" w:type="dxa"/>
              <w:right w:w="100" w:type="dxa"/>
            </w:tcMar>
          </w:tcPr>
          <w:p w14:paraId="49012AA5" w14:textId="77777777" w:rsidR="00885CAD" w:rsidRDefault="00000000">
            <w:pPr>
              <w:jc w:val="center"/>
            </w:pPr>
            <w:r>
              <w:rPr>
                <w:rFonts w:ascii="Arial" w:hAnsi="Arial"/>
                <w:b/>
                <w:color w:val="0F172A"/>
                <w:sz w:val="18"/>
              </w:rPr>
              <w:t>1</w:t>
            </w:r>
          </w:p>
        </w:tc>
        <w:tc>
          <w:tcPr>
            <w:tcW w:w="4320" w:type="dxa"/>
            <w:shd w:val="clear" w:color="auto" w:fill="FFFFFF"/>
            <w:tcMar>
              <w:top w:w="70" w:type="dxa"/>
              <w:left w:w="100" w:type="dxa"/>
              <w:bottom w:w="70" w:type="dxa"/>
              <w:right w:w="100" w:type="dxa"/>
            </w:tcMar>
          </w:tcPr>
          <w:p w14:paraId="4CCDD27C" w14:textId="77777777" w:rsidR="00885CAD" w:rsidRDefault="00000000">
            <w:r>
              <w:rPr>
                <w:rFonts w:ascii="Arial" w:hAnsi="Arial"/>
                <w:color w:val="0F172A"/>
                <w:sz w:val="18"/>
              </w:rPr>
              <w:t>Người dùng truy cập trang chủ khám phá sản phẩm ('/Products' hoặc '/').</w:t>
            </w:r>
          </w:p>
        </w:tc>
        <w:tc>
          <w:tcPr>
            <w:tcW w:w="4176" w:type="dxa"/>
            <w:shd w:val="clear" w:color="auto" w:fill="FFFFFF"/>
            <w:tcMar>
              <w:top w:w="70" w:type="dxa"/>
              <w:left w:w="100" w:type="dxa"/>
              <w:bottom w:w="70" w:type="dxa"/>
              <w:right w:w="100" w:type="dxa"/>
            </w:tcMar>
          </w:tcPr>
          <w:p w14:paraId="0F10B106" w14:textId="77777777" w:rsidR="00885CAD" w:rsidRDefault="00000000">
            <w:r>
              <w:rPr>
                <w:rFonts w:ascii="Arial" w:hAnsi="Arial"/>
                <w:color w:val="0F172A"/>
                <w:sz w:val="18"/>
              </w:rPr>
              <w:t>Hệ thống tải danh sách sản phẩm mặc định (sắp xếp mới nhất, 12 sản phẩm/trang) cùng thanh công cụ lọc.</w:t>
            </w:r>
          </w:p>
        </w:tc>
      </w:tr>
      <w:tr w:rsidR="00885CAD" w14:paraId="32F661FB" w14:textId="77777777">
        <w:trPr>
          <w:jc w:val="center"/>
        </w:trPr>
        <w:tc>
          <w:tcPr>
            <w:tcW w:w="864" w:type="dxa"/>
            <w:shd w:val="clear" w:color="auto" w:fill="F8FAFC"/>
            <w:tcMar>
              <w:top w:w="70" w:type="dxa"/>
              <w:left w:w="100" w:type="dxa"/>
              <w:bottom w:w="70" w:type="dxa"/>
              <w:right w:w="100" w:type="dxa"/>
            </w:tcMar>
          </w:tcPr>
          <w:p w14:paraId="27F0DF96" w14:textId="77777777" w:rsidR="00885CAD" w:rsidRDefault="00000000">
            <w:pPr>
              <w:jc w:val="center"/>
            </w:pPr>
            <w:r>
              <w:rPr>
                <w:rFonts w:ascii="Arial" w:hAnsi="Arial"/>
                <w:b/>
                <w:color w:val="0F172A"/>
                <w:sz w:val="18"/>
              </w:rPr>
              <w:t>2</w:t>
            </w:r>
          </w:p>
        </w:tc>
        <w:tc>
          <w:tcPr>
            <w:tcW w:w="4320" w:type="dxa"/>
            <w:shd w:val="clear" w:color="auto" w:fill="F8FAFC"/>
            <w:tcMar>
              <w:top w:w="70" w:type="dxa"/>
              <w:left w:w="100" w:type="dxa"/>
              <w:bottom w:w="70" w:type="dxa"/>
              <w:right w:w="100" w:type="dxa"/>
            </w:tcMar>
          </w:tcPr>
          <w:p w14:paraId="5EBE4ABE" w14:textId="77777777" w:rsidR="00885CAD" w:rsidRDefault="00000000">
            <w:r>
              <w:rPr>
                <w:rFonts w:ascii="Arial" w:hAnsi="Arial"/>
                <w:color w:val="0F172A"/>
                <w:sz w:val="18"/>
              </w:rPr>
              <w:t>Người dùng thực hiện thao tác lọc theo danh mục (Category Chip).</w:t>
            </w:r>
          </w:p>
        </w:tc>
        <w:tc>
          <w:tcPr>
            <w:tcW w:w="4176" w:type="dxa"/>
            <w:shd w:val="clear" w:color="auto" w:fill="F8FAFC"/>
            <w:tcMar>
              <w:top w:w="70" w:type="dxa"/>
              <w:left w:w="100" w:type="dxa"/>
              <w:bottom w:w="70" w:type="dxa"/>
              <w:right w:w="100" w:type="dxa"/>
            </w:tcMar>
          </w:tcPr>
          <w:p w14:paraId="45463F47" w14:textId="77777777" w:rsidR="00885CAD" w:rsidRDefault="00000000">
            <w:r>
              <w:rPr>
                <w:rFonts w:ascii="Arial" w:hAnsi="Arial"/>
                <w:color w:val="0F172A"/>
                <w:sz w:val="18"/>
              </w:rPr>
              <w:t>Người dùng bấm chọn chip danh mục (ví dụ: 'Điện thoại'). Giao diện tự động gửi request lọc theo categoryId.</w:t>
            </w:r>
          </w:p>
        </w:tc>
      </w:tr>
      <w:tr w:rsidR="00885CAD" w14:paraId="68E98598" w14:textId="77777777">
        <w:trPr>
          <w:jc w:val="center"/>
        </w:trPr>
        <w:tc>
          <w:tcPr>
            <w:tcW w:w="864" w:type="dxa"/>
            <w:shd w:val="clear" w:color="auto" w:fill="FFFFFF"/>
            <w:tcMar>
              <w:top w:w="70" w:type="dxa"/>
              <w:left w:w="100" w:type="dxa"/>
              <w:bottom w:w="70" w:type="dxa"/>
              <w:right w:w="100" w:type="dxa"/>
            </w:tcMar>
          </w:tcPr>
          <w:p w14:paraId="3119B632" w14:textId="77777777" w:rsidR="00885CAD" w:rsidRDefault="00000000">
            <w:pPr>
              <w:jc w:val="center"/>
            </w:pPr>
            <w:r>
              <w:rPr>
                <w:rFonts w:ascii="Arial" w:hAnsi="Arial"/>
                <w:b/>
                <w:color w:val="0F172A"/>
                <w:sz w:val="18"/>
              </w:rPr>
              <w:t>3</w:t>
            </w:r>
          </w:p>
        </w:tc>
        <w:tc>
          <w:tcPr>
            <w:tcW w:w="4320" w:type="dxa"/>
            <w:shd w:val="clear" w:color="auto" w:fill="FFFFFF"/>
            <w:tcMar>
              <w:top w:w="70" w:type="dxa"/>
              <w:left w:w="100" w:type="dxa"/>
              <w:bottom w:w="70" w:type="dxa"/>
              <w:right w:w="100" w:type="dxa"/>
            </w:tcMar>
          </w:tcPr>
          <w:p w14:paraId="426F781A" w14:textId="77777777" w:rsidR="00885CAD" w:rsidRDefault="00000000">
            <w:r>
              <w:rPr>
                <w:rFonts w:ascii="Arial" w:hAnsi="Arial"/>
                <w:color w:val="0F172A"/>
                <w:sz w:val="18"/>
              </w:rPr>
              <w:t>Người dùng chọn khoảng giá nhanh (Quick Price Range).</w:t>
            </w:r>
          </w:p>
        </w:tc>
        <w:tc>
          <w:tcPr>
            <w:tcW w:w="4176" w:type="dxa"/>
            <w:shd w:val="clear" w:color="auto" w:fill="FFFFFF"/>
            <w:tcMar>
              <w:top w:w="70" w:type="dxa"/>
              <w:left w:w="100" w:type="dxa"/>
              <w:bottom w:w="70" w:type="dxa"/>
              <w:right w:w="100" w:type="dxa"/>
            </w:tcMar>
          </w:tcPr>
          <w:p w14:paraId="495F526A" w14:textId="77777777" w:rsidR="00885CAD" w:rsidRDefault="00000000">
            <w:r>
              <w:rPr>
                <w:rFonts w:ascii="Arial" w:hAnsi="Arial"/>
                <w:color w:val="0F172A"/>
                <w:sz w:val="18"/>
              </w:rPr>
              <w:t>Người dùng bấm chọn một nút giá tiện lợi: 'Dưới 5 triệu', '5 – 15 triệu', '15 – 30 triệu', hoặc 'Trên 30 triệu'.</w:t>
            </w:r>
          </w:p>
        </w:tc>
      </w:tr>
      <w:tr w:rsidR="00885CAD" w14:paraId="496062AB" w14:textId="77777777">
        <w:trPr>
          <w:jc w:val="center"/>
        </w:trPr>
        <w:tc>
          <w:tcPr>
            <w:tcW w:w="864" w:type="dxa"/>
            <w:shd w:val="clear" w:color="auto" w:fill="F8FAFC"/>
            <w:tcMar>
              <w:top w:w="70" w:type="dxa"/>
              <w:left w:w="100" w:type="dxa"/>
              <w:bottom w:w="70" w:type="dxa"/>
              <w:right w:w="100" w:type="dxa"/>
            </w:tcMar>
          </w:tcPr>
          <w:p w14:paraId="61B7174C" w14:textId="77777777" w:rsidR="00885CAD" w:rsidRDefault="00000000">
            <w:pPr>
              <w:jc w:val="center"/>
            </w:pPr>
            <w:r>
              <w:rPr>
                <w:rFonts w:ascii="Arial" w:hAnsi="Arial"/>
                <w:b/>
                <w:color w:val="0F172A"/>
                <w:sz w:val="18"/>
              </w:rPr>
              <w:t>4</w:t>
            </w:r>
          </w:p>
        </w:tc>
        <w:tc>
          <w:tcPr>
            <w:tcW w:w="4320" w:type="dxa"/>
            <w:shd w:val="clear" w:color="auto" w:fill="F8FAFC"/>
            <w:tcMar>
              <w:top w:w="70" w:type="dxa"/>
              <w:left w:w="100" w:type="dxa"/>
              <w:bottom w:w="70" w:type="dxa"/>
              <w:right w:w="100" w:type="dxa"/>
            </w:tcMar>
          </w:tcPr>
          <w:p w14:paraId="48059AD9" w14:textId="77777777" w:rsidR="00885CAD" w:rsidRDefault="00000000">
            <w:r>
              <w:rPr>
                <w:rFonts w:ascii="Arial" w:hAnsi="Arial"/>
                <w:color w:val="0F172A"/>
                <w:sz w:val="18"/>
              </w:rPr>
              <w:t>Người dùng nhập từ khóa tìm kiếm (Search Keyword).</w:t>
            </w:r>
          </w:p>
        </w:tc>
        <w:tc>
          <w:tcPr>
            <w:tcW w:w="4176" w:type="dxa"/>
            <w:shd w:val="clear" w:color="auto" w:fill="F8FAFC"/>
            <w:tcMar>
              <w:top w:w="70" w:type="dxa"/>
              <w:left w:w="100" w:type="dxa"/>
              <w:bottom w:w="70" w:type="dxa"/>
              <w:right w:w="100" w:type="dxa"/>
            </w:tcMar>
          </w:tcPr>
          <w:p w14:paraId="1A124150" w14:textId="77777777" w:rsidR="00885CAD" w:rsidRDefault="00000000">
            <w:r>
              <w:rPr>
                <w:rFonts w:ascii="Arial" w:hAnsi="Arial"/>
                <w:color w:val="0F172A"/>
                <w:sz w:val="18"/>
              </w:rPr>
              <w:t>Người dùng gõ từ khóa tìm kiếm (ví dụ: 'iPhone') vào ô tìm kiếm và nhấn Enter.</w:t>
            </w:r>
          </w:p>
        </w:tc>
      </w:tr>
      <w:tr w:rsidR="00885CAD" w14:paraId="7A93606A" w14:textId="77777777">
        <w:trPr>
          <w:jc w:val="center"/>
        </w:trPr>
        <w:tc>
          <w:tcPr>
            <w:tcW w:w="864" w:type="dxa"/>
            <w:shd w:val="clear" w:color="auto" w:fill="FFFFFF"/>
            <w:tcMar>
              <w:top w:w="70" w:type="dxa"/>
              <w:left w:w="100" w:type="dxa"/>
              <w:bottom w:w="70" w:type="dxa"/>
              <w:right w:w="100" w:type="dxa"/>
            </w:tcMar>
          </w:tcPr>
          <w:p w14:paraId="11B61457" w14:textId="77777777" w:rsidR="00885CAD" w:rsidRDefault="00000000">
            <w:pPr>
              <w:jc w:val="center"/>
            </w:pPr>
            <w:r>
              <w:rPr>
                <w:rFonts w:ascii="Arial" w:hAnsi="Arial"/>
                <w:b/>
                <w:color w:val="0F172A"/>
                <w:sz w:val="18"/>
              </w:rPr>
              <w:t>5</w:t>
            </w:r>
          </w:p>
        </w:tc>
        <w:tc>
          <w:tcPr>
            <w:tcW w:w="4320" w:type="dxa"/>
            <w:shd w:val="clear" w:color="auto" w:fill="FFFFFF"/>
            <w:tcMar>
              <w:top w:w="70" w:type="dxa"/>
              <w:left w:w="100" w:type="dxa"/>
              <w:bottom w:w="70" w:type="dxa"/>
              <w:right w:w="100" w:type="dxa"/>
            </w:tcMar>
          </w:tcPr>
          <w:p w14:paraId="1136F565" w14:textId="77777777" w:rsidR="00885CAD" w:rsidRDefault="00000000">
            <w:r>
              <w:rPr>
                <w:rFonts w:ascii="Arial" w:hAnsi="Arial"/>
                <w:color w:val="0F172A"/>
                <w:sz w:val="18"/>
              </w:rPr>
              <w:t>Người dùng chọn cách sắp xếp (Instant Sort).</w:t>
            </w:r>
          </w:p>
        </w:tc>
        <w:tc>
          <w:tcPr>
            <w:tcW w:w="4176" w:type="dxa"/>
            <w:shd w:val="clear" w:color="auto" w:fill="FFFFFF"/>
            <w:tcMar>
              <w:top w:w="70" w:type="dxa"/>
              <w:left w:w="100" w:type="dxa"/>
              <w:bottom w:w="70" w:type="dxa"/>
              <w:right w:w="100" w:type="dxa"/>
            </w:tcMar>
          </w:tcPr>
          <w:p w14:paraId="0470E87B" w14:textId="77777777" w:rsidR="00885CAD" w:rsidRDefault="00000000">
            <w:r>
              <w:rPr>
                <w:rFonts w:ascii="Arial" w:hAnsi="Arial"/>
                <w:color w:val="0F172A"/>
                <w:sz w:val="18"/>
              </w:rPr>
              <w:t>Người dùng chọn sắp xếp theo 'Số sao cao nhất'. Trình duyệt bắt sự kiện onchange và tự động submit form ngay lập tức.</w:t>
            </w:r>
          </w:p>
        </w:tc>
      </w:tr>
      <w:tr w:rsidR="00885CAD" w14:paraId="56573247" w14:textId="77777777">
        <w:trPr>
          <w:jc w:val="center"/>
        </w:trPr>
        <w:tc>
          <w:tcPr>
            <w:tcW w:w="864" w:type="dxa"/>
            <w:shd w:val="clear" w:color="auto" w:fill="F8FAFC"/>
            <w:tcMar>
              <w:top w:w="70" w:type="dxa"/>
              <w:left w:w="100" w:type="dxa"/>
              <w:bottom w:w="70" w:type="dxa"/>
              <w:right w:w="100" w:type="dxa"/>
            </w:tcMar>
          </w:tcPr>
          <w:p w14:paraId="02E6C962" w14:textId="77777777" w:rsidR="00885CAD" w:rsidRDefault="00000000">
            <w:pPr>
              <w:jc w:val="center"/>
            </w:pPr>
            <w:r>
              <w:rPr>
                <w:rFonts w:ascii="Arial" w:hAnsi="Arial"/>
                <w:b/>
                <w:color w:val="0F172A"/>
                <w:sz w:val="18"/>
              </w:rPr>
              <w:lastRenderedPageBreak/>
              <w:t>6</w:t>
            </w:r>
          </w:p>
        </w:tc>
        <w:tc>
          <w:tcPr>
            <w:tcW w:w="4320" w:type="dxa"/>
            <w:shd w:val="clear" w:color="auto" w:fill="F8FAFC"/>
            <w:tcMar>
              <w:top w:w="70" w:type="dxa"/>
              <w:left w:w="100" w:type="dxa"/>
              <w:bottom w:w="70" w:type="dxa"/>
              <w:right w:w="100" w:type="dxa"/>
            </w:tcMar>
          </w:tcPr>
          <w:p w14:paraId="6AC86647" w14:textId="77777777" w:rsidR="00885CAD" w:rsidRDefault="00000000">
            <w:r>
              <w:rPr>
                <w:rFonts w:ascii="Arial" w:hAnsi="Arial"/>
                <w:color w:val="0F172A"/>
                <w:sz w:val="18"/>
              </w:rPr>
              <w:t>Hệ thống truy vấn dữ liệu động qua LINQ.</w:t>
            </w:r>
          </w:p>
        </w:tc>
        <w:tc>
          <w:tcPr>
            <w:tcW w:w="4176" w:type="dxa"/>
            <w:shd w:val="clear" w:color="auto" w:fill="F8FAFC"/>
            <w:tcMar>
              <w:top w:w="70" w:type="dxa"/>
              <w:left w:w="100" w:type="dxa"/>
              <w:bottom w:w="70" w:type="dxa"/>
              <w:right w:w="100" w:type="dxa"/>
            </w:tcMar>
          </w:tcPr>
          <w:p w14:paraId="25089C0C" w14:textId="77777777" w:rsidR="00885CAD" w:rsidRDefault="00000000">
            <w:r>
              <w:rPr>
                <w:rFonts w:ascii="Arial" w:hAnsi="Arial"/>
                <w:color w:val="0F172A"/>
                <w:sz w:val="18"/>
              </w:rPr>
              <w:t>ProductCatalogService xây dựng câu truy vấn IQueryable kết hợp toàn bộ điều kiện: Keyword, CategoryId, MinPrice, MaxPrice, Sort và Page.</w:t>
            </w:r>
          </w:p>
        </w:tc>
      </w:tr>
      <w:tr w:rsidR="00885CAD" w14:paraId="5FEA8C24" w14:textId="77777777">
        <w:trPr>
          <w:jc w:val="center"/>
        </w:trPr>
        <w:tc>
          <w:tcPr>
            <w:tcW w:w="864" w:type="dxa"/>
            <w:shd w:val="clear" w:color="auto" w:fill="FFFFFF"/>
            <w:tcMar>
              <w:top w:w="70" w:type="dxa"/>
              <w:left w:w="100" w:type="dxa"/>
              <w:bottom w:w="70" w:type="dxa"/>
              <w:right w:w="100" w:type="dxa"/>
            </w:tcMar>
          </w:tcPr>
          <w:p w14:paraId="6A30B74A" w14:textId="77777777" w:rsidR="00885CAD" w:rsidRDefault="00000000">
            <w:pPr>
              <w:jc w:val="center"/>
            </w:pPr>
            <w:r>
              <w:rPr>
                <w:rFonts w:ascii="Arial" w:hAnsi="Arial"/>
                <w:b/>
                <w:color w:val="0F172A"/>
                <w:sz w:val="18"/>
              </w:rPr>
              <w:t>7</w:t>
            </w:r>
          </w:p>
        </w:tc>
        <w:tc>
          <w:tcPr>
            <w:tcW w:w="4320" w:type="dxa"/>
            <w:shd w:val="clear" w:color="auto" w:fill="FFFFFF"/>
            <w:tcMar>
              <w:top w:w="70" w:type="dxa"/>
              <w:left w:w="100" w:type="dxa"/>
              <w:bottom w:w="70" w:type="dxa"/>
              <w:right w:w="100" w:type="dxa"/>
            </w:tcMar>
          </w:tcPr>
          <w:p w14:paraId="69F4887E" w14:textId="77777777" w:rsidR="00885CAD" w:rsidRDefault="00000000">
            <w:r>
              <w:rPr>
                <w:rFonts w:ascii="Arial" w:hAnsi="Arial"/>
                <w:color w:val="0F172A"/>
                <w:sz w:val="18"/>
              </w:rPr>
              <w:t>Hệ thống trả về giao diện kết quả.</w:t>
            </w:r>
          </w:p>
        </w:tc>
        <w:tc>
          <w:tcPr>
            <w:tcW w:w="4176" w:type="dxa"/>
            <w:shd w:val="clear" w:color="auto" w:fill="FFFFFF"/>
            <w:tcMar>
              <w:top w:w="70" w:type="dxa"/>
              <w:left w:w="100" w:type="dxa"/>
              <w:bottom w:w="70" w:type="dxa"/>
              <w:right w:w="100" w:type="dxa"/>
            </w:tcMar>
          </w:tcPr>
          <w:p w14:paraId="65253837" w14:textId="77777777" w:rsidR="00885CAD" w:rsidRDefault="00000000">
            <w:r>
              <w:rPr>
                <w:rFonts w:ascii="Arial" w:hAnsi="Arial"/>
                <w:color w:val="0F172A"/>
                <w:sz w:val="18"/>
              </w:rPr>
              <w:t>Render lưới thẻ sản phẩm (_ProductCard), hiển thị tổng số kết quả tìm thấy và thanh phân trang (_Pager).</w:t>
            </w:r>
          </w:p>
        </w:tc>
      </w:tr>
    </w:tbl>
    <w:p w14:paraId="440F2C13" w14:textId="77777777" w:rsidR="00885CAD" w:rsidRDefault="00885CAD">
      <w:pPr>
        <w:spacing w:before="40" w:after="80" w:line="283" w:lineRule="auto"/>
      </w:pPr>
    </w:p>
    <w:p w14:paraId="151ABD6E" w14:textId="77777777" w:rsidR="00885CAD" w:rsidRDefault="00000000">
      <w:pPr>
        <w:keepNext/>
        <w:spacing w:before="200" w:after="80"/>
      </w:pPr>
      <w:r>
        <w:rPr>
          <w:rFonts w:ascii="Arial" w:hAnsi="Arial"/>
          <w:b/>
          <w:color w:val="0F172A"/>
          <w:sz w:val="23"/>
        </w:rPr>
        <w:t>Các luồng rẽ nhánh (Alternative Flows):</w:t>
      </w:r>
    </w:p>
    <w:p w14:paraId="3DE1E759" w14:textId="77777777" w:rsidR="00885CAD" w:rsidRDefault="00000000">
      <w:pPr>
        <w:spacing w:before="20" w:after="60" w:line="283" w:lineRule="auto"/>
      </w:pPr>
      <w:r>
        <w:rPr>
          <w:rFonts w:ascii="Arial" w:hAnsi="Arial"/>
          <w:color w:val="0F172A"/>
        </w:rPr>
        <w:t>• [AF-01 (Nhập khoảng giá tùy chỉnh)] Người dùng không chọn nút giá nhanh mà tự nhập thủ công minPrice và maxPrice vào 2 ô nhập tùy chỉnh, sau đó nhấn nút 'Áp dụng giá'.</w:t>
      </w:r>
    </w:p>
    <w:p w14:paraId="1E7518A0" w14:textId="77777777" w:rsidR="00885CAD" w:rsidRDefault="00000000">
      <w:pPr>
        <w:spacing w:before="20" w:after="60" w:line="283" w:lineRule="auto"/>
      </w:pPr>
      <w:r>
        <w:rPr>
          <w:rFonts w:ascii="Arial" w:hAnsi="Arial"/>
          <w:color w:val="0F172A"/>
        </w:rPr>
        <w:t>• [AF-02 (Đặt lại bộ lọc 1-Click Reset)] Người dùng nhấn nút '✕ Đặt lại bộ lọc', hệ thống lập tức xóa sạch toàn bộ tham số truy vấn trên URL và nạp lại trang chủ mặc định ban đầu.</w:t>
      </w:r>
    </w:p>
    <w:p w14:paraId="0D3E7D0F" w14:textId="77777777" w:rsidR="00885CAD" w:rsidRDefault="00000000">
      <w:pPr>
        <w:keepNext/>
        <w:spacing w:before="200" w:after="80"/>
      </w:pPr>
      <w:r>
        <w:rPr>
          <w:rFonts w:ascii="Arial" w:hAnsi="Arial"/>
          <w:b/>
          <w:color w:val="0F172A"/>
          <w:sz w:val="23"/>
        </w:rPr>
        <w:t>Các luồng ngoại lệ &amp; lỗi (Exception Flows):</w:t>
      </w:r>
    </w:p>
    <w:p w14:paraId="31504E24" w14:textId="77777777" w:rsidR="00885CAD" w:rsidRDefault="00000000">
      <w:pPr>
        <w:spacing w:before="20" w:after="60" w:line="283" w:lineRule="auto"/>
      </w:pPr>
      <w:r>
        <w:rPr>
          <w:rFonts w:ascii="Arial" w:hAnsi="Arial"/>
          <w:color w:val="0F172A"/>
        </w:rPr>
        <w:t>• [EF-01 (Không tìm thấy sản phẩm phù hợp)] Nếu bộ lọc quá hẹp dẫn đến không có sản phẩm nào thỏa mãn, hệ thống hiển thị thông báo thân thiện: 'Không tìm thấy sản phẩm nào phù hợp với bộ lọc hiện tại' kèm nút 'Xóa bộ lọc để xem tất cả'.</w:t>
      </w:r>
    </w:p>
    <w:p w14:paraId="70D27C90" w14:textId="77777777" w:rsidR="00885CAD" w:rsidRDefault="00000000">
      <w:pPr>
        <w:keepNext/>
        <w:spacing w:before="200" w:after="80"/>
      </w:pPr>
      <w:r>
        <w:rPr>
          <w:rFonts w:ascii="Arial" w:hAnsi="Arial"/>
          <w:b/>
          <w:color w:val="0F172A"/>
          <w:sz w:val="23"/>
        </w:rPr>
        <w:t>Yêu cầu phi chức năng &amp; Bảo mật:</w:t>
      </w:r>
    </w:p>
    <w:p w14:paraId="56019713" w14:textId="77777777" w:rsidR="00885CAD" w:rsidRDefault="00000000">
      <w:pPr>
        <w:spacing w:before="20" w:after="60" w:line="283" w:lineRule="auto"/>
      </w:pPr>
      <w:r>
        <w:rPr>
          <w:rFonts w:ascii="Arial" w:hAnsi="Arial"/>
          <w:color w:val="0F172A"/>
        </w:rPr>
        <w:t>• Toàn bộ trạng thái bộ lọc (Keyword, CategoryId, MinPrice, MaxPrice, Sort, Page) phải được duy trì trên Query String để người dùng có thể chia sẻ URL hoặc lưu Bookmark trình duyệt.</w:t>
      </w:r>
    </w:p>
    <w:p w14:paraId="160D89FF" w14:textId="77777777" w:rsidR="00885CAD" w:rsidRDefault="00000000">
      <w:pPr>
        <w:spacing w:before="20" w:after="60" w:line="283" w:lineRule="auto"/>
      </w:pPr>
      <w:r>
        <w:rPr>
          <w:rFonts w:ascii="Arial" w:hAnsi="Arial"/>
          <w:color w:val="0F172A"/>
        </w:rPr>
        <w:t>• Truy vấn CSDL sử dụng AsNoTracking() trong Entity Framework Core để tối ưu hóa bộ nhớ và tăng tốc độ phản hồi.</w:t>
      </w:r>
    </w:p>
    <w:p w14:paraId="2073CA2A" w14:textId="77777777" w:rsidR="00885CAD" w:rsidRDefault="00885CAD">
      <w:pPr>
        <w:spacing w:before="40" w:after="160" w:line="283" w:lineRule="auto"/>
      </w:pPr>
    </w:p>
    <w:p w14:paraId="151F6E86" w14:textId="77777777" w:rsidR="00885CAD" w:rsidRDefault="00000000">
      <w:pPr>
        <w:keepNext/>
        <w:spacing w:before="280" w:after="120"/>
      </w:pPr>
      <w:r>
        <w:rPr>
          <w:rFonts w:ascii="Arial" w:hAnsi="Arial"/>
          <w:b/>
          <w:color w:val="0284C7"/>
          <w:sz w:val="27"/>
        </w:rPr>
        <w:t>ĐẶC TẢ USE CASE 3: UC-11 — VIẾT ĐÁNH GIÁ BÓC TÁCH FLAW-FIRST (PROS / CONS)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885CAD" w14:paraId="2D2AA4A8" w14:textId="77777777">
        <w:trPr>
          <w:jc w:val="center"/>
        </w:trPr>
        <w:tc>
          <w:tcPr>
            <w:tcW w:w="2880" w:type="dxa"/>
            <w:tcMar>
              <w:top w:w="70" w:type="dxa"/>
              <w:left w:w="110" w:type="dxa"/>
              <w:bottom w:w="70" w:type="dxa"/>
              <w:right w:w="110" w:type="dxa"/>
            </w:tcMar>
          </w:tcPr>
          <w:p w14:paraId="71DFC62C" w14:textId="77777777" w:rsidR="00885CAD" w:rsidRDefault="00000000">
            <w:r>
              <w:rPr>
                <w:rFonts w:ascii="Arial" w:hAnsi="Arial"/>
                <w:b/>
                <w:color w:val="1E3A8A"/>
                <w:sz w:val="19"/>
              </w:rPr>
              <w:t>Mã Use Case</w:t>
            </w:r>
          </w:p>
        </w:tc>
        <w:tc>
          <w:tcPr>
            <w:tcW w:w="6480" w:type="dxa"/>
            <w:tcMar>
              <w:top w:w="70" w:type="dxa"/>
              <w:left w:w="110" w:type="dxa"/>
              <w:bottom w:w="70" w:type="dxa"/>
              <w:right w:w="110" w:type="dxa"/>
            </w:tcMar>
          </w:tcPr>
          <w:p w14:paraId="30C2685E" w14:textId="77777777" w:rsidR="00885CAD" w:rsidRDefault="00000000">
            <w:r>
              <w:rPr>
                <w:rFonts w:ascii="Arial" w:hAnsi="Arial"/>
                <w:color w:val="0F172A"/>
                <w:sz w:val="19"/>
              </w:rPr>
              <w:t>UC-11</w:t>
            </w:r>
          </w:p>
        </w:tc>
      </w:tr>
      <w:tr w:rsidR="00885CAD" w14:paraId="465EA73A" w14:textId="77777777">
        <w:trPr>
          <w:jc w:val="center"/>
        </w:trPr>
        <w:tc>
          <w:tcPr>
            <w:tcW w:w="2880" w:type="dxa"/>
            <w:tcMar>
              <w:top w:w="70" w:type="dxa"/>
              <w:left w:w="110" w:type="dxa"/>
              <w:bottom w:w="70" w:type="dxa"/>
              <w:right w:w="110" w:type="dxa"/>
            </w:tcMar>
          </w:tcPr>
          <w:p w14:paraId="57FB97F2" w14:textId="77777777" w:rsidR="00885CAD" w:rsidRDefault="00000000">
            <w:r>
              <w:rPr>
                <w:rFonts w:ascii="Arial" w:hAnsi="Arial"/>
                <w:b/>
                <w:color w:val="1E3A8A"/>
                <w:sz w:val="19"/>
              </w:rPr>
              <w:t>Tên Use Case</w:t>
            </w:r>
          </w:p>
        </w:tc>
        <w:tc>
          <w:tcPr>
            <w:tcW w:w="6480" w:type="dxa"/>
            <w:tcMar>
              <w:top w:w="70" w:type="dxa"/>
              <w:left w:w="110" w:type="dxa"/>
              <w:bottom w:w="70" w:type="dxa"/>
              <w:right w:w="110" w:type="dxa"/>
            </w:tcMar>
          </w:tcPr>
          <w:p w14:paraId="6A0113BA" w14:textId="77777777" w:rsidR="00885CAD" w:rsidRDefault="00000000">
            <w:r>
              <w:rPr>
                <w:rFonts w:ascii="Arial" w:hAnsi="Arial"/>
                <w:color w:val="0F172A"/>
                <w:sz w:val="19"/>
              </w:rPr>
              <w:t>Viết đánh giá sản phẩm bóc tách ưu và nhược điểm (Flaw-First Review Creation)</w:t>
            </w:r>
          </w:p>
        </w:tc>
      </w:tr>
      <w:tr w:rsidR="00885CAD" w14:paraId="7203E81A" w14:textId="77777777">
        <w:trPr>
          <w:jc w:val="center"/>
        </w:trPr>
        <w:tc>
          <w:tcPr>
            <w:tcW w:w="2880" w:type="dxa"/>
            <w:tcMar>
              <w:top w:w="70" w:type="dxa"/>
              <w:left w:w="110" w:type="dxa"/>
              <w:bottom w:w="70" w:type="dxa"/>
              <w:right w:w="110" w:type="dxa"/>
            </w:tcMar>
          </w:tcPr>
          <w:p w14:paraId="3842420C" w14:textId="77777777" w:rsidR="00885CAD" w:rsidRDefault="00000000">
            <w:r>
              <w:rPr>
                <w:rFonts w:ascii="Arial" w:hAnsi="Arial"/>
                <w:b/>
                <w:color w:val="1E3A8A"/>
                <w:sz w:val="19"/>
              </w:rPr>
              <w:t>Tác nhân chính</w:t>
            </w:r>
          </w:p>
        </w:tc>
        <w:tc>
          <w:tcPr>
            <w:tcW w:w="6480" w:type="dxa"/>
            <w:tcMar>
              <w:top w:w="70" w:type="dxa"/>
              <w:left w:w="110" w:type="dxa"/>
              <w:bottom w:w="70" w:type="dxa"/>
              <w:right w:w="110" w:type="dxa"/>
            </w:tcMar>
          </w:tcPr>
          <w:p w14:paraId="60ECA85D" w14:textId="77777777" w:rsidR="00885CAD" w:rsidRDefault="00000000">
            <w:r>
              <w:rPr>
                <w:rFonts w:ascii="Arial" w:hAnsi="Arial"/>
                <w:color w:val="0F172A"/>
                <w:sz w:val="19"/>
              </w:rPr>
              <w:t>Thành viên (Registered User)</w:t>
            </w:r>
          </w:p>
        </w:tc>
      </w:tr>
      <w:tr w:rsidR="00885CAD" w14:paraId="3059104C" w14:textId="77777777">
        <w:trPr>
          <w:jc w:val="center"/>
        </w:trPr>
        <w:tc>
          <w:tcPr>
            <w:tcW w:w="2880" w:type="dxa"/>
            <w:tcMar>
              <w:top w:w="70" w:type="dxa"/>
              <w:left w:w="110" w:type="dxa"/>
              <w:bottom w:w="70" w:type="dxa"/>
              <w:right w:w="110" w:type="dxa"/>
            </w:tcMar>
          </w:tcPr>
          <w:p w14:paraId="1AEC1200" w14:textId="77777777" w:rsidR="00885CAD" w:rsidRDefault="00000000">
            <w:r>
              <w:rPr>
                <w:rFonts w:ascii="Arial" w:hAnsi="Arial"/>
                <w:b/>
                <w:color w:val="1E3A8A"/>
                <w:sz w:val="19"/>
              </w:rPr>
              <w:t>Tác nhân phụ</w:t>
            </w:r>
          </w:p>
        </w:tc>
        <w:tc>
          <w:tcPr>
            <w:tcW w:w="6480" w:type="dxa"/>
            <w:tcMar>
              <w:top w:w="70" w:type="dxa"/>
              <w:left w:w="110" w:type="dxa"/>
              <w:bottom w:w="70" w:type="dxa"/>
              <w:right w:w="110" w:type="dxa"/>
            </w:tcMar>
          </w:tcPr>
          <w:p w14:paraId="6D7B5AD8" w14:textId="77777777" w:rsidR="00885CAD" w:rsidRDefault="00000000">
            <w:r>
              <w:rPr>
                <w:rFonts w:ascii="Arial" w:hAnsi="Arial"/>
                <w:color w:val="0F172A"/>
                <w:sz w:val="19"/>
              </w:rPr>
              <w:t>Hệ thống tự động: Profanity Filter, File Storage Service</w:t>
            </w:r>
          </w:p>
        </w:tc>
      </w:tr>
      <w:tr w:rsidR="00885CAD" w14:paraId="76C431B9" w14:textId="77777777">
        <w:trPr>
          <w:jc w:val="center"/>
        </w:trPr>
        <w:tc>
          <w:tcPr>
            <w:tcW w:w="2880" w:type="dxa"/>
            <w:tcMar>
              <w:top w:w="70" w:type="dxa"/>
              <w:left w:w="110" w:type="dxa"/>
              <w:bottom w:w="70" w:type="dxa"/>
              <w:right w:w="110" w:type="dxa"/>
            </w:tcMar>
          </w:tcPr>
          <w:p w14:paraId="63D308F3" w14:textId="77777777" w:rsidR="00885CAD" w:rsidRDefault="00000000">
            <w:r>
              <w:rPr>
                <w:rFonts w:ascii="Arial" w:hAnsi="Arial"/>
                <w:b/>
                <w:color w:val="1E3A8A"/>
                <w:sz w:val="19"/>
              </w:rPr>
              <w:t>Phân hệ nghiệp vụ</w:t>
            </w:r>
          </w:p>
        </w:tc>
        <w:tc>
          <w:tcPr>
            <w:tcW w:w="6480" w:type="dxa"/>
            <w:tcMar>
              <w:top w:w="70" w:type="dxa"/>
              <w:left w:w="110" w:type="dxa"/>
              <w:bottom w:w="70" w:type="dxa"/>
              <w:right w:w="110" w:type="dxa"/>
            </w:tcMar>
          </w:tcPr>
          <w:p w14:paraId="320B4E36" w14:textId="77777777" w:rsidR="00885CAD" w:rsidRDefault="00000000">
            <w:r>
              <w:rPr>
                <w:rFonts w:ascii="Arial" w:hAnsi="Arial"/>
                <w:color w:val="0F172A"/>
                <w:sz w:val="19"/>
              </w:rPr>
              <w:t>Đánh giá &amp; Bóc tách nhược điểm (Review Module) — CỐT LÕI HỆ THỐNG</w:t>
            </w:r>
          </w:p>
        </w:tc>
      </w:tr>
      <w:tr w:rsidR="00885CAD" w14:paraId="24D22E16" w14:textId="77777777">
        <w:trPr>
          <w:jc w:val="center"/>
        </w:trPr>
        <w:tc>
          <w:tcPr>
            <w:tcW w:w="2880" w:type="dxa"/>
            <w:tcMar>
              <w:top w:w="70" w:type="dxa"/>
              <w:left w:w="110" w:type="dxa"/>
              <w:bottom w:w="70" w:type="dxa"/>
              <w:right w:w="110" w:type="dxa"/>
            </w:tcMar>
          </w:tcPr>
          <w:p w14:paraId="5FB48AAE" w14:textId="77777777" w:rsidR="00885CAD" w:rsidRDefault="00000000">
            <w:r>
              <w:rPr>
                <w:rFonts w:ascii="Arial" w:hAnsi="Arial"/>
                <w:b/>
                <w:color w:val="1E3A8A"/>
                <w:sz w:val="19"/>
              </w:rPr>
              <w:lastRenderedPageBreak/>
              <w:t>Mục đích</w:t>
            </w:r>
          </w:p>
        </w:tc>
        <w:tc>
          <w:tcPr>
            <w:tcW w:w="6480" w:type="dxa"/>
            <w:tcMar>
              <w:top w:w="70" w:type="dxa"/>
              <w:left w:w="110" w:type="dxa"/>
              <w:bottom w:w="70" w:type="dxa"/>
              <w:right w:w="110" w:type="dxa"/>
            </w:tcMar>
          </w:tcPr>
          <w:p w14:paraId="2C391472" w14:textId="77777777" w:rsidR="00885CAD" w:rsidRDefault="00000000">
            <w:r>
              <w:rPr>
                <w:rFonts w:ascii="Arial" w:hAnsi="Arial"/>
                <w:color w:val="0F172A"/>
                <w:sz w:val="19"/>
              </w:rPr>
              <w:t>Cho phép người dùng đã trải nghiệm sản phẩm đăng tải nhận xét chân thực, bắt buộc phân tách rõ ràng giữa Điểm hài lòng (Pros) và Hạn chế thực tế (Cons).</w:t>
            </w:r>
          </w:p>
        </w:tc>
      </w:tr>
      <w:tr w:rsidR="00885CAD" w14:paraId="2D5465E1" w14:textId="77777777">
        <w:trPr>
          <w:jc w:val="center"/>
        </w:trPr>
        <w:tc>
          <w:tcPr>
            <w:tcW w:w="2880" w:type="dxa"/>
            <w:tcMar>
              <w:top w:w="70" w:type="dxa"/>
              <w:left w:w="110" w:type="dxa"/>
              <w:bottom w:w="70" w:type="dxa"/>
              <w:right w:w="110" w:type="dxa"/>
            </w:tcMar>
          </w:tcPr>
          <w:p w14:paraId="2E3EBF36" w14:textId="77777777" w:rsidR="00885CAD" w:rsidRDefault="00000000">
            <w:r>
              <w:rPr>
                <w:rFonts w:ascii="Arial" w:hAnsi="Arial"/>
                <w:b/>
                <w:color w:val="1E3A8A"/>
                <w:sz w:val="19"/>
              </w:rPr>
              <w:t>Điều kiện tiên quyết</w:t>
            </w:r>
          </w:p>
        </w:tc>
        <w:tc>
          <w:tcPr>
            <w:tcW w:w="6480" w:type="dxa"/>
            <w:tcMar>
              <w:top w:w="70" w:type="dxa"/>
              <w:left w:w="110" w:type="dxa"/>
              <w:bottom w:w="70" w:type="dxa"/>
              <w:right w:w="110" w:type="dxa"/>
            </w:tcMar>
          </w:tcPr>
          <w:p w14:paraId="383A3D74" w14:textId="77777777" w:rsidR="00885CAD" w:rsidRDefault="00000000">
            <w:r>
              <w:rPr>
                <w:rFonts w:ascii="Arial" w:hAnsi="Arial"/>
                <w:color w:val="0F172A"/>
                <w:sz w:val="19"/>
              </w:rPr>
              <w:t>Người dùng đã đăng nhập vào hệ thống; Sản phẩm muốn đánh giá đã tồn tại trong CSDL.</w:t>
            </w:r>
          </w:p>
        </w:tc>
      </w:tr>
      <w:tr w:rsidR="00885CAD" w14:paraId="4E2C0EEF" w14:textId="77777777">
        <w:trPr>
          <w:jc w:val="center"/>
        </w:trPr>
        <w:tc>
          <w:tcPr>
            <w:tcW w:w="2880" w:type="dxa"/>
            <w:tcMar>
              <w:top w:w="70" w:type="dxa"/>
              <w:left w:w="110" w:type="dxa"/>
              <w:bottom w:w="70" w:type="dxa"/>
              <w:right w:w="110" w:type="dxa"/>
            </w:tcMar>
          </w:tcPr>
          <w:p w14:paraId="19D5414E" w14:textId="77777777" w:rsidR="00885CAD" w:rsidRDefault="00000000">
            <w:r>
              <w:rPr>
                <w:rFonts w:ascii="Arial" w:hAnsi="Arial"/>
                <w:b/>
                <w:color w:val="1E3A8A"/>
                <w:sz w:val="19"/>
              </w:rPr>
              <w:t>Điều kiện kết thúc</w:t>
            </w:r>
          </w:p>
        </w:tc>
        <w:tc>
          <w:tcPr>
            <w:tcW w:w="6480" w:type="dxa"/>
            <w:tcMar>
              <w:top w:w="70" w:type="dxa"/>
              <w:left w:w="110" w:type="dxa"/>
              <w:bottom w:w="70" w:type="dxa"/>
              <w:right w:w="110" w:type="dxa"/>
            </w:tcMar>
          </w:tcPr>
          <w:p w14:paraId="25371BA3" w14:textId="77777777" w:rsidR="00885CAD" w:rsidRDefault="00000000">
            <w:r>
              <w:rPr>
                <w:rFonts w:ascii="Arial" w:hAnsi="Arial"/>
                <w:color w:val="0F172A"/>
                <w:sz w:val="19"/>
              </w:rPr>
              <w:t>Bài đánh giá được lưu thành công vào bảng Reviews; Thống kê số sao của sản phẩm được cập nhật; Nhược điểm được trích xuất vào khối Flaw-First.</w:t>
            </w:r>
          </w:p>
        </w:tc>
      </w:tr>
    </w:tbl>
    <w:p w14:paraId="0B45D50C" w14:textId="77777777" w:rsidR="00885CAD" w:rsidRDefault="00885CAD">
      <w:pPr>
        <w:spacing w:before="40" w:after="80" w:line="283" w:lineRule="auto"/>
      </w:pPr>
    </w:p>
    <w:p w14:paraId="110AE842" w14:textId="77777777" w:rsidR="00885CAD" w:rsidRDefault="00000000">
      <w:pPr>
        <w:keepNext/>
        <w:spacing w:before="200" w:after="80"/>
      </w:pPr>
      <w:r>
        <w:rPr>
          <w:rFonts w:ascii="Arial" w:hAnsi="Arial"/>
          <w:b/>
          <w:color w:val="0F172A"/>
          <w:sz w:val="23"/>
        </w:rPr>
        <w:t>Luồng sự kiện chính (Main Flow / Happy Path):</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864"/>
        <w:gridCol w:w="4320"/>
        <w:gridCol w:w="4176"/>
      </w:tblGrid>
      <w:tr w:rsidR="00885CAD" w14:paraId="109F40F1" w14:textId="77777777">
        <w:trPr>
          <w:jc w:val="center"/>
        </w:trPr>
        <w:tc>
          <w:tcPr>
            <w:tcW w:w="864" w:type="dxa"/>
            <w:shd w:val="clear" w:color="auto" w:fill="0284C7"/>
            <w:tcMar>
              <w:top w:w="90" w:type="dxa"/>
              <w:left w:w="100" w:type="dxa"/>
              <w:bottom w:w="90" w:type="dxa"/>
              <w:right w:w="100" w:type="dxa"/>
            </w:tcMar>
          </w:tcPr>
          <w:p w14:paraId="6A7CD69C" w14:textId="77777777" w:rsidR="00885CAD" w:rsidRDefault="00000000">
            <w:pPr>
              <w:jc w:val="center"/>
            </w:pPr>
            <w:r>
              <w:rPr>
                <w:rFonts w:ascii="Arial" w:hAnsi="Arial"/>
                <w:b/>
                <w:color w:val="FFFFFF"/>
                <w:sz w:val="18"/>
              </w:rPr>
              <w:t>Bước</w:t>
            </w:r>
          </w:p>
        </w:tc>
        <w:tc>
          <w:tcPr>
            <w:tcW w:w="4320" w:type="dxa"/>
            <w:shd w:val="clear" w:color="auto" w:fill="0284C7"/>
            <w:tcMar>
              <w:top w:w="90" w:type="dxa"/>
              <w:left w:w="100" w:type="dxa"/>
              <w:bottom w:w="90" w:type="dxa"/>
              <w:right w:w="100" w:type="dxa"/>
            </w:tcMar>
          </w:tcPr>
          <w:p w14:paraId="52420612" w14:textId="77777777" w:rsidR="00885CAD" w:rsidRDefault="00000000">
            <w:pPr>
              <w:jc w:val="center"/>
            </w:pPr>
            <w:r>
              <w:rPr>
                <w:rFonts w:ascii="Arial" w:hAnsi="Arial"/>
                <w:b/>
                <w:color w:val="FFFFFF"/>
                <w:sz w:val="18"/>
              </w:rPr>
              <w:t>Hành động của Tác nhân</w:t>
            </w:r>
          </w:p>
        </w:tc>
        <w:tc>
          <w:tcPr>
            <w:tcW w:w="4176" w:type="dxa"/>
            <w:shd w:val="clear" w:color="auto" w:fill="0284C7"/>
            <w:tcMar>
              <w:top w:w="90" w:type="dxa"/>
              <w:left w:w="100" w:type="dxa"/>
              <w:bottom w:w="90" w:type="dxa"/>
              <w:right w:w="100" w:type="dxa"/>
            </w:tcMar>
          </w:tcPr>
          <w:p w14:paraId="49EFD3DA" w14:textId="77777777" w:rsidR="00885CAD" w:rsidRDefault="00000000">
            <w:pPr>
              <w:jc w:val="center"/>
            </w:pPr>
            <w:r>
              <w:rPr>
                <w:rFonts w:ascii="Arial" w:hAnsi="Arial"/>
                <w:b/>
                <w:color w:val="FFFFFF"/>
                <w:sz w:val="18"/>
              </w:rPr>
              <w:t>Phản hồi / Xử lý của Hệ thống</w:t>
            </w:r>
          </w:p>
        </w:tc>
      </w:tr>
      <w:tr w:rsidR="00885CAD" w14:paraId="53E998FF" w14:textId="77777777">
        <w:trPr>
          <w:jc w:val="center"/>
        </w:trPr>
        <w:tc>
          <w:tcPr>
            <w:tcW w:w="864" w:type="dxa"/>
            <w:shd w:val="clear" w:color="auto" w:fill="FFFFFF"/>
            <w:tcMar>
              <w:top w:w="70" w:type="dxa"/>
              <w:left w:w="100" w:type="dxa"/>
              <w:bottom w:w="70" w:type="dxa"/>
              <w:right w:w="100" w:type="dxa"/>
            </w:tcMar>
          </w:tcPr>
          <w:p w14:paraId="488B22DC" w14:textId="77777777" w:rsidR="00885CAD" w:rsidRDefault="00000000">
            <w:pPr>
              <w:jc w:val="center"/>
            </w:pPr>
            <w:r>
              <w:rPr>
                <w:rFonts w:ascii="Arial" w:hAnsi="Arial"/>
                <w:b/>
                <w:color w:val="0F172A"/>
                <w:sz w:val="18"/>
              </w:rPr>
              <w:t>1</w:t>
            </w:r>
          </w:p>
        </w:tc>
        <w:tc>
          <w:tcPr>
            <w:tcW w:w="4320" w:type="dxa"/>
            <w:shd w:val="clear" w:color="auto" w:fill="FFFFFF"/>
            <w:tcMar>
              <w:top w:w="70" w:type="dxa"/>
              <w:left w:w="100" w:type="dxa"/>
              <w:bottom w:w="70" w:type="dxa"/>
              <w:right w:w="100" w:type="dxa"/>
            </w:tcMar>
          </w:tcPr>
          <w:p w14:paraId="1CC52C70" w14:textId="77777777" w:rsidR="00885CAD" w:rsidRDefault="00000000">
            <w:r>
              <w:rPr>
                <w:rFonts w:ascii="Arial" w:hAnsi="Arial"/>
                <w:color w:val="0F172A"/>
                <w:sz w:val="18"/>
              </w:rPr>
              <w:t>Người dùng nhấn nút 'Viết đánh giá' trên thẻ sản phẩm hoặc chọn sản phẩm từ màn hình Picker ('/Reviews/Create?productId=...').</w:t>
            </w:r>
          </w:p>
        </w:tc>
        <w:tc>
          <w:tcPr>
            <w:tcW w:w="4176" w:type="dxa"/>
            <w:shd w:val="clear" w:color="auto" w:fill="FFFFFF"/>
            <w:tcMar>
              <w:top w:w="70" w:type="dxa"/>
              <w:left w:w="100" w:type="dxa"/>
              <w:bottom w:w="70" w:type="dxa"/>
              <w:right w:w="100" w:type="dxa"/>
            </w:tcMar>
          </w:tcPr>
          <w:p w14:paraId="53468859" w14:textId="77777777" w:rsidR="00885CAD" w:rsidRDefault="00000000">
            <w:r>
              <w:rPr>
                <w:rFonts w:ascii="Arial" w:hAnsi="Arial"/>
                <w:color w:val="0F172A"/>
                <w:sz w:val="18"/>
              </w:rPr>
              <w:t>Hệ thống kiểm tra xem người dùng đã từng đánh giá sản phẩm này chưa. Nếu chưa, hiển thị Form viết review.</w:t>
            </w:r>
          </w:p>
        </w:tc>
      </w:tr>
      <w:tr w:rsidR="00885CAD" w14:paraId="22AC7FAE" w14:textId="77777777">
        <w:trPr>
          <w:jc w:val="center"/>
        </w:trPr>
        <w:tc>
          <w:tcPr>
            <w:tcW w:w="864" w:type="dxa"/>
            <w:shd w:val="clear" w:color="auto" w:fill="F8FAFC"/>
            <w:tcMar>
              <w:top w:w="70" w:type="dxa"/>
              <w:left w:w="100" w:type="dxa"/>
              <w:bottom w:w="70" w:type="dxa"/>
              <w:right w:w="100" w:type="dxa"/>
            </w:tcMar>
          </w:tcPr>
          <w:p w14:paraId="439F403C" w14:textId="77777777" w:rsidR="00885CAD" w:rsidRDefault="00000000">
            <w:pPr>
              <w:jc w:val="center"/>
            </w:pPr>
            <w:r>
              <w:rPr>
                <w:rFonts w:ascii="Arial" w:hAnsi="Arial"/>
                <w:b/>
                <w:color w:val="0F172A"/>
                <w:sz w:val="18"/>
              </w:rPr>
              <w:t>2</w:t>
            </w:r>
          </w:p>
        </w:tc>
        <w:tc>
          <w:tcPr>
            <w:tcW w:w="4320" w:type="dxa"/>
            <w:shd w:val="clear" w:color="auto" w:fill="F8FAFC"/>
            <w:tcMar>
              <w:top w:w="70" w:type="dxa"/>
              <w:left w:w="100" w:type="dxa"/>
              <w:bottom w:w="70" w:type="dxa"/>
              <w:right w:w="100" w:type="dxa"/>
            </w:tcMar>
          </w:tcPr>
          <w:p w14:paraId="4F701038" w14:textId="77777777" w:rsidR="00885CAD" w:rsidRDefault="00000000">
            <w:r>
              <w:rPr>
                <w:rFonts w:ascii="Arial" w:hAnsi="Arial"/>
                <w:color w:val="0F172A"/>
                <w:sz w:val="18"/>
              </w:rPr>
              <w:t>Người dùng chọn số sao đánh giá (Rating).</w:t>
            </w:r>
          </w:p>
        </w:tc>
        <w:tc>
          <w:tcPr>
            <w:tcW w:w="4176" w:type="dxa"/>
            <w:shd w:val="clear" w:color="auto" w:fill="F8FAFC"/>
            <w:tcMar>
              <w:top w:w="70" w:type="dxa"/>
              <w:left w:w="100" w:type="dxa"/>
              <w:bottom w:w="70" w:type="dxa"/>
              <w:right w:w="100" w:type="dxa"/>
            </w:tcMar>
          </w:tcPr>
          <w:p w14:paraId="192B06B1" w14:textId="77777777" w:rsidR="00885CAD" w:rsidRDefault="00000000">
            <w:r>
              <w:rPr>
                <w:rFonts w:ascii="Arial" w:hAnsi="Arial"/>
                <w:color w:val="0F172A"/>
                <w:sz w:val="18"/>
              </w:rPr>
              <w:t>Người dùng nhấp vào bộ chọn 5 sao tương tác SVG (1 sao đến 5 sao). Nhãn hiển thị cảm xúc tương ứng (VD: '1.0 - Rất thất vọng', '5.0 - Rất hài lòng').</w:t>
            </w:r>
          </w:p>
        </w:tc>
      </w:tr>
      <w:tr w:rsidR="00885CAD" w14:paraId="13A277E0" w14:textId="77777777">
        <w:trPr>
          <w:jc w:val="center"/>
        </w:trPr>
        <w:tc>
          <w:tcPr>
            <w:tcW w:w="864" w:type="dxa"/>
            <w:shd w:val="clear" w:color="auto" w:fill="FFFFFF"/>
            <w:tcMar>
              <w:top w:w="70" w:type="dxa"/>
              <w:left w:w="100" w:type="dxa"/>
              <w:bottom w:w="70" w:type="dxa"/>
              <w:right w:w="100" w:type="dxa"/>
            </w:tcMar>
          </w:tcPr>
          <w:p w14:paraId="4EAB05B6" w14:textId="77777777" w:rsidR="00885CAD" w:rsidRDefault="00000000">
            <w:pPr>
              <w:jc w:val="center"/>
            </w:pPr>
            <w:r>
              <w:rPr>
                <w:rFonts w:ascii="Arial" w:hAnsi="Arial"/>
                <w:b/>
                <w:color w:val="0F172A"/>
                <w:sz w:val="18"/>
              </w:rPr>
              <w:t>3</w:t>
            </w:r>
          </w:p>
        </w:tc>
        <w:tc>
          <w:tcPr>
            <w:tcW w:w="4320" w:type="dxa"/>
            <w:shd w:val="clear" w:color="auto" w:fill="FFFFFF"/>
            <w:tcMar>
              <w:top w:w="70" w:type="dxa"/>
              <w:left w:w="100" w:type="dxa"/>
              <w:bottom w:w="70" w:type="dxa"/>
              <w:right w:w="100" w:type="dxa"/>
            </w:tcMar>
          </w:tcPr>
          <w:p w14:paraId="1206E63F" w14:textId="77777777" w:rsidR="00885CAD" w:rsidRDefault="00000000">
            <w:r>
              <w:rPr>
                <w:rFonts w:ascii="Arial" w:hAnsi="Arial"/>
                <w:color w:val="0F172A"/>
                <w:sz w:val="18"/>
              </w:rPr>
              <w:t>Người dùng nhập Điểm hài lòng (Pros).</w:t>
            </w:r>
          </w:p>
        </w:tc>
        <w:tc>
          <w:tcPr>
            <w:tcW w:w="4176" w:type="dxa"/>
            <w:shd w:val="clear" w:color="auto" w:fill="FFFFFF"/>
            <w:tcMar>
              <w:top w:w="70" w:type="dxa"/>
              <w:left w:w="100" w:type="dxa"/>
              <w:bottom w:w="70" w:type="dxa"/>
              <w:right w:w="100" w:type="dxa"/>
            </w:tcMar>
          </w:tcPr>
          <w:p w14:paraId="2DBBAB2C" w14:textId="77777777" w:rsidR="00885CAD" w:rsidRDefault="00000000">
            <w:r>
              <w:rPr>
                <w:rFonts w:ascii="Arial" w:hAnsi="Arial"/>
                <w:color w:val="0F172A"/>
                <w:sz w:val="18"/>
              </w:rPr>
              <w:t>Người dùng nhập các ưu điểm thực tế vào khung 'Ưu điểm / Điểm hài lòng' (bắt buộc nhập, tối thiểu 10 ký tự).</w:t>
            </w:r>
          </w:p>
        </w:tc>
      </w:tr>
      <w:tr w:rsidR="00885CAD" w14:paraId="3CF94A16" w14:textId="77777777">
        <w:trPr>
          <w:jc w:val="center"/>
        </w:trPr>
        <w:tc>
          <w:tcPr>
            <w:tcW w:w="864" w:type="dxa"/>
            <w:shd w:val="clear" w:color="auto" w:fill="F8FAFC"/>
            <w:tcMar>
              <w:top w:w="70" w:type="dxa"/>
              <w:left w:w="100" w:type="dxa"/>
              <w:bottom w:w="70" w:type="dxa"/>
              <w:right w:w="100" w:type="dxa"/>
            </w:tcMar>
          </w:tcPr>
          <w:p w14:paraId="5ADD8B63" w14:textId="77777777" w:rsidR="00885CAD" w:rsidRDefault="00000000">
            <w:pPr>
              <w:jc w:val="center"/>
            </w:pPr>
            <w:r>
              <w:rPr>
                <w:rFonts w:ascii="Arial" w:hAnsi="Arial"/>
                <w:b/>
                <w:color w:val="0F172A"/>
                <w:sz w:val="18"/>
              </w:rPr>
              <w:t>4</w:t>
            </w:r>
          </w:p>
        </w:tc>
        <w:tc>
          <w:tcPr>
            <w:tcW w:w="4320" w:type="dxa"/>
            <w:shd w:val="clear" w:color="auto" w:fill="F8FAFC"/>
            <w:tcMar>
              <w:top w:w="70" w:type="dxa"/>
              <w:left w:w="100" w:type="dxa"/>
              <w:bottom w:w="70" w:type="dxa"/>
              <w:right w:w="100" w:type="dxa"/>
            </w:tcMar>
          </w:tcPr>
          <w:p w14:paraId="00394BF5" w14:textId="77777777" w:rsidR="00885CAD" w:rsidRDefault="00000000">
            <w:r>
              <w:rPr>
                <w:rFonts w:ascii="Arial" w:hAnsi="Arial"/>
                <w:color w:val="0F172A"/>
                <w:sz w:val="18"/>
              </w:rPr>
              <w:t>Người dùng nhập Hạn chế thực tế (Cons).</w:t>
            </w:r>
          </w:p>
        </w:tc>
        <w:tc>
          <w:tcPr>
            <w:tcW w:w="4176" w:type="dxa"/>
            <w:shd w:val="clear" w:color="auto" w:fill="F8FAFC"/>
            <w:tcMar>
              <w:top w:w="70" w:type="dxa"/>
              <w:left w:w="100" w:type="dxa"/>
              <w:bottom w:w="70" w:type="dxa"/>
              <w:right w:w="100" w:type="dxa"/>
            </w:tcMar>
          </w:tcPr>
          <w:p w14:paraId="31239434" w14:textId="77777777" w:rsidR="00885CAD" w:rsidRDefault="00000000">
            <w:r>
              <w:rPr>
                <w:rFonts w:ascii="Arial" w:hAnsi="Arial"/>
                <w:color w:val="0F172A"/>
                <w:sz w:val="18"/>
              </w:rPr>
              <w:t>Người dùng nhập các điểm chưa tốt, lỗi vặt vào khung 'Hạn chế / Nhược điểm thực tế' (bắt buộc nhập, tối thiểu 10 ký tự).</w:t>
            </w:r>
          </w:p>
        </w:tc>
      </w:tr>
      <w:tr w:rsidR="00885CAD" w14:paraId="203A1D74" w14:textId="77777777">
        <w:trPr>
          <w:jc w:val="center"/>
        </w:trPr>
        <w:tc>
          <w:tcPr>
            <w:tcW w:w="864" w:type="dxa"/>
            <w:shd w:val="clear" w:color="auto" w:fill="FFFFFF"/>
            <w:tcMar>
              <w:top w:w="70" w:type="dxa"/>
              <w:left w:w="100" w:type="dxa"/>
              <w:bottom w:w="70" w:type="dxa"/>
              <w:right w:w="100" w:type="dxa"/>
            </w:tcMar>
          </w:tcPr>
          <w:p w14:paraId="429C02E3" w14:textId="77777777" w:rsidR="00885CAD" w:rsidRDefault="00000000">
            <w:pPr>
              <w:jc w:val="center"/>
            </w:pPr>
            <w:r>
              <w:rPr>
                <w:rFonts w:ascii="Arial" w:hAnsi="Arial"/>
                <w:b/>
                <w:color w:val="0F172A"/>
                <w:sz w:val="18"/>
              </w:rPr>
              <w:t>5</w:t>
            </w:r>
          </w:p>
        </w:tc>
        <w:tc>
          <w:tcPr>
            <w:tcW w:w="4320" w:type="dxa"/>
            <w:shd w:val="clear" w:color="auto" w:fill="FFFFFF"/>
            <w:tcMar>
              <w:top w:w="70" w:type="dxa"/>
              <w:left w:w="100" w:type="dxa"/>
              <w:bottom w:w="70" w:type="dxa"/>
              <w:right w:w="100" w:type="dxa"/>
            </w:tcMar>
          </w:tcPr>
          <w:p w14:paraId="76279095" w14:textId="77777777" w:rsidR="00885CAD" w:rsidRDefault="00000000">
            <w:r>
              <w:rPr>
                <w:rFonts w:ascii="Arial" w:hAnsi="Arial"/>
                <w:color w:val="0F172A"/>
                <w:sz w:val="18"/>
              </w:rPr>
              <w:t>Người dùng thiết lập tùy chọn quyền riêng tư.</w:t>
            </w:r>
          </w:p>
        </w:tc>
        <w:tc>
          <w:tcPr>
            <w:tcW w:w="4176" w:type="dxa"/>
            <w:shd w:val="clear" w:color="auto" w:fill="FFFFFF"/>
            <w:tcMar>
              <w:top w:w="70" w:type="dxa"/>
              <w:left w:w="100" w:type="dxa"/>
              <w:bottom w:w="70" w:type="dxa"/>
              <w:right w:w="100" w:type="dxa"/>
            </w:tcMar>
          </w:tcPr>
          <w:p w14:paraId="66E2A754" w14:textId="77777777" w:rsidR="00885CAD" w:rsidRDefault="00000000">
            <w:r>
              <w:rPr>
                <w:rFonts w:ascii="Arial" w:hAnsi="Arial"/>
                <w:color w:val="0F172A"/>
                <w:sz w:val="18"/>
              </w:rPr>
              <w:t>Người dùng tick chọn ô 'Đăng ẩn danh' nếu muốn giấu danh tính cá nhân trên bài review.</w:t>
            </w:r>
          </w:p>
        </w:tc>
      </w:tr>
      <w:tr w:rsidR="00885CAD" w14:paraId="2B40AF32" w14:textId="77777777">
        <w:trPr>
          <w:jc w:val="center"/>
        </w:trPr>
        <w:tc>
          <w:tcPr>
            <w:tcW w:w="864" w:type="dxa"/>
            <w:shd w:val="clear" w:color="auto" w:fill="F8FAFC"/>
            <w:tcMar>
              <w:top w:w="70" w:type="dxa"/>
              <w:left w:w="100" w:type="dxa"/>
              <w:bottom w:w="70" w:type="dxa"/>
              <w:right w:w="100" w:type="dxa"/>
            </w:tcMar>
          </w:tcPr>
          <w:p w14:paraId="7088C01B" w14:textId="77777777" w:rsidR="00885CAD" w:rsidRDefault="00000000">
            <w:pPr>
              <w:jc w:val="center"/>
            </w:pPr>
            <w:r>
              <w:rPr>
                <w:rFonts w:ascii="Arial" w:hAnsi="Arial"/>
                <w:b/>
                <w:color w:val="0F172A"/>
                <w:sz w:val="18"/>
              </w:rPr>
              <w:t>6</w:t>
            </w:r>
          </w:p>
        </w:tc>
        <w:tc>
          <w:tcPr>
            <w:tcW w:w="4320" w:type="dxa"/>
            <w:shd w:val="clear" w:color="auto" w:fill="F8FAFC"/>
            <w:tcMar>
              <w:top w:w="70" w:type="dxa"/>
              <w:left w:w="100" w:type="dxa"/>
              <w:bottom w:w="70" w:type="dxa"/>
              <w:right w:w="100" w:type="dxa"/>
            </w:tcMar>
          </w:tcPr>
          <w:p w14:paraId="493ECB43" w14:textId="77777777" w:rsidR="00885CAD" w:rsidRDefault="00000000">
            <w:r>
              <w:rPr>
                <w:rFonts w:ascii="Arial" w:hAnsi="Arial"/>
                <w:color w:val="0F172A"/>
                <w:sz w:val="18"/>
              </w:rPr>
              <w:t>Người dùng tải lên hình ảnh minh chứng thực tế.</w:t>
            </w:r>
          </w:p>
        </w:tc>
        <w:tc>
          <w:tcPr>
            <w:tcW w:w="4176" w:type="dxa"/>
            <w:shd w:val="clear" w:color="auto" w:fill="F8FAFC"/>
            <w:tcMar>
              <w:top w:w="70" w:type="dxa"/>
              <w:left w:w="100" w:type="dxa"/>
              <w:bottom w:w="70" w:type="dxa"/>
              <w:right w:w="100" w:type="dxa"/>
            </w:tcMar>
          </w:tcPr>
          <w:p w14:paraId="0908A222" w14:textId="77777777" w:rsidR="00885CAD" w:rsidRDefault="00000000">
            <w:r>
              <w:rPr>
                <w:rFonts w:ascii="Arial" w:hAnsi="Arial"/>
                <w:color w:val="0F172A"/>
                <w:sz w:val="18"/>
              </w:rPr>
              <w:t>Người dùng chọn từ 1 đến 5 tệp ảnh thực tế của sản phẩm. Trình duyệt hiển thị thumbnail xem trước (preview).</w:t>
            </w:r>
          </w:p>
        </w:tc>
      </w:tr>
      <w:tr w:rsidR="00885CAD" w14:paraId="33E2E5A5" w14:textId="77777777">
        <w:trPr>
          <w:jc w:val="center"/>
        </w:trPr>
        <w:tc>
          <w:tcPr>
            <w:tcW w:w="864" w:type="dxa"/>
            <w:shd w:val="clear" w:color="auto" w:fill="FFFFFF"/>
            <w:tcMar>
              <w:top w:w="70" w:type="dxa"/>
              <w:left w:w="100" w:type="dxa"/>
              <w:bottom w:w="70" w:type="dxa"/>
              <w:right w:w="100" w:type="dxa"/>
            </w:tcMar>
          </w:tcPr>
          <w:p w14:paraId="6B8DD785" w14:textId="77777777" w:rsidR="00885CAD" w:rsidRDefault="00000000">
            <w:pPr>
              <w:jc w:val="center"/>
            </w:pPr>
            <w:r>
              <w:rPr>
                <w:rFonts w:ascii="Arial" w:hAnsi="Arial"/>
                <w:b/>
                <w:color w:val="0F172A"/>
                <w:sz w:val="18"/>
              </w:rPr>
              <w:t>7</w:t>
            </w:r>
          </w:p>
        </w:tc>
        <w:tc>
          <w:tcPr>
            <w:tcW w:w="4320" w:type="dxa"/>
            <w:shd w:val="clear" w:color="auto" w:fill="FFFFFF"/>
            <w:tcMar>
              <w:top w:w="70" w:type="dxa"/>
              <w:left w:w="100" w:type="dxa"/>
              <w:bottom w:w="70" w:type="dxa"/>
              <w:right w:w="100" w:type="dxa"/>
            </w:tcMar>
          </w:tcPr>
          <w:p w14:paraId="3B91F8A9" w14:textId="77777777" w:rsidR="00885CAD" w:rsidRDefault="00000000">
            <w:r>
              <w:rPr>
                <w:rFonts w:ascii="Arial" w:hAnsi="Arial"/>
                <w:color w:val="0F172A"/>
                <w:sz w:val="18"/>
              </w:rPr>
              <w:t>Người dùng nhấn nút 'Đăng đánh giá ngay'.</w:t>
            </w:r>
          </w:p>
        </w:tc>
        <w:tc>
          <w:tcPr>
            <w:tcW w:w="4176" w:type="dxa"/>
            <w:shd w:val="clear" w:color="auto" w:fill="FFFFFF"/>
            <w:tcMar>
              <w:top w:w="70" w:type="dxa"/>
              <w:left w:w="100" w:type="dxa"/>
              <w:bottom w:w="70" w:type="dxa"/>
              <w:right w:w="100" w:type="dxa"/>
            </w:tcMar>
          </w:tcPr>
          <w:p w14:paraId="69FD423C" w14:textId="77777777" w:rsidR="00885CAD" w:rsidRDefault="00000000">
            <w:r>
              <w:rPr>
                <w:rFonts w:ascii="Arial" w:hAnsi="Arial"/>
                <w:color w:val="0F172A"/>
                <w:sz w:val="18"/>
              </w:rPr>
              <w:t>Hệ thống tiếp nhận form POST '/Reviews/Create' kèm tệp tin đính kèm.</w:t>
            </w:r>
          </w:p>
        </w:tc>
      </w:tr>
      <w:tr w:rsidR="00885CAD" w14:paraId="767AA94A" w14:textId="77777777">
        <w:trPr>
          <w:jc w:val="center"/>
        </w:trPr>
        <w:tc>
          <w:tcPr>
            <w:tcW w:w="864" w:type="dxa"/>
            <w:shd w:val="clear" w:color="auto" w:fill="F8FAFC"/>
            <w:tcMar>
              <w:top w:w="70" w:type="dxa"/>
              <w:left w:w="100" w:type="dxa"/>
              <w:bottom w:w="70" w:type="dxa"/>
              <w:right w:w="100" w:type="dxa"/>
            </w:tcMar>
          </w:tcPr>
          <w:p w14:paraId="2290A95C" w14:textId="77777777" w:rsidR="00885CAD" w:rsidRDefault="00000000">
            <w:pPr>
              <w:jc w:val="center"/>
            </w:pPr>
            <w:r>
              <w:rPr>
                <w:rFonts w:ascii="Arial" w:hAnsi="Arial"/>
                <w:b/>
                <w:color w:val="0F172A"/>
                <w:sz w:val="18"/>
              </w:rPr>
              <w:t>8</w:t>
            </w:r>
          </w:p>
        </w:tc>
        <w:tc>
          <w:tcPr>
            <w:tcW w:w="4320" w:type="dxa"/>
            <w:shd w:val="clear" w:color="auto" w:fill="F8FAFC"/>
            <w:tcMar>
              <w:top w:w="70" w:type="dxa"/>
              <w:left w:w="100" w:type="dxa"/>
              <w:bottom w:w="70" w:type="dxa"/>
              <w:right w:w="100" w:type="dxa"/>
            </w:tcMar>
          </w:tcPr>
          <w:p w14:paraId="22BDEDAA" w14:textId="77777777" w:rsidR="00885CAD" w:rsidRDefault="00000000">
            <w:r>
              <w:rPr>
                <w:rFonts w:ascii="Arial" w:hAnsi="Arial"/>
                <w:color w:val="0F172A"/>
                <w:sz w:val="18"/>
              </w:rPr>
              <w:t>Hệ thống kiểm duyệt từ ngữ qua Profanity Filter.</w:t>
            </w:r>
          </w:p>
        </w:tc>
        <w:tc>
          <w:tcPr>
            <w:tcW w:w="4176" w:type="dxa"/>
            <w:shd w:val="clear" w:color="auto" w:fill="F8FAFC"/>
            <w:tcMar>
              <w:top w:w="70" w:type="dxa"/>
              <w:left w:w="100" w:type="dxa"/>
              <w:bottom w:w="70" w:type="dxa"/>
              <w:right w:w="100" w:type="dxa"/>
            </w:tcMar>
          </w:tcPr>
          <w:p w14:paraId="6B5351EC" w14:textId="77777777" w:rsidR="00885CAD" w:rsidRDefault="00000000">
            <w:r>
              <w:rPr>
                <w:rFonts w:ascii="Arial" w:hAnsi="Arial"/>
                <w:color w:val="0F172A"/>
                <w:sz w:val="18"/>
              </w:rPr>
              <w:t>ProfanityFilterService quét văn bản Pros và Cons để phát hiện các từ cấm, từ ngữ thô tục.</w:t>
            </w:r>
          </w:p>
        </w:tc>
      </w:tr>
      <w:tr w:rsidR="00885CAD" w14:paraId="6CFFDA40" w14:textId="77777777">
        <w:trPr>
          <w:jc w:val="center"/>
        </w:trPr>
        <w:tc>
          <w:tcPr>
            <w:tcW w:w="864" w:type="dxa"/>
            <w:shd w:val="clear" w:color="auto" w:fill="FFFFFF"/>
            <w:tcMar>
              <w:top w:w="70" w:type="dxa"/>
              <w:left w:w="100" w:type="dxa"/>
              <w:bottom w:w="70" w:type="dxa"/>
              <w:right w:w="100" w:type="dxa"/>
            </w:tcMar>
          </w:tcPr>
          <w:p w14:paraId="5ABD8513" w14:textId="77777777" w:rsidR="00885CAD" w:rsidRDefault="00000000">
            <w:pPr>
              <w:jc w:val="center"/>
            </w:pPr>
            <w:r>
              <w:rPr>
                <w:rFonts w:ascii="Arial" w:hAnsi="Arial"/>
                <w:b/>
                <w:color w:val="0F172A"/>
                <w:sz w:val="18"/>
              </w:rPr>
              <w:lastRenderedPageBreak/>
              <w:t>9</w:t>
            </w:r>
          </w:p>
        </w:tc>
        <w:tc>
          <w:tcPr>
            <w:tcW w:w="4320" w:type="dxa"/>
            <w:shd w:val="clear" w:color="auto" w:fill="FFFFFF"/>
            <w:tcMar>
              <w:top w:w="70" w:type="dxa"/>
              <w:left w:w="100" w:type="dxa"/>
              <w:bottom w:w="70" w:type="dxa"/>
              <w:right w:w="100" w:type="dxa"/>
            </w:tcMar>
          </w:tcPr>
          <w:p w14:paraId="33A71A39" w14:textId="77777777" w:rsidR="00885CAD" w:rsidRDefault="00000000">
            <w:r>
              <w:rPr>
                <w:rFonts w:ascii="Arial" w:hAnsi="Arial"/>
                <w:color w:val="0F172A"/>
                <w:sz w:val="18"/>
              </w:rPr>
              <w:t>Hệ thống lưu trữ ảnh và ghi dữ liệu CSDL.</w:t>
            </w:r>
          </w:p>
        </w:tc>
        <w:tc>
          <w:tcPr>
            <w:tcW w:w="4176" w:type="dxa"/>
            <w:shd w:val="clear" w:color="auto" w:fill="FFFFFF"/>
            <w:tcMar>
              <w:top w:w="70" w:type="dxa"/>
              <w:left w:w="100" w:type="dxa"/>
              <w:bottom w:w="70" w:type="dxa"/>
              <w:right w:w="100" w:type="dxa"/>
            </w:tcMar>
          </w:tcPr>
          <w:p w14:paraId="2CA5BAE6" w14:textId="77777777" w:rsidR="00885CAD" w:rsidRDefault="00000000">
            <w:r>
              <w:rPr>
                <w:rFonts w:ascii="Arial" w:hAnsi="Arial"/>
                <w:color w:val="0F172A"/>
                <w:sz w:val="18"/>
              </w:rPr>
              <w:t>FileStorageService lưu các file ảnh hợp lệ vào 'wwwroot/uploads'. ReviewService thêm bản ghi Review và ReviewImage.</w:t>
            </w:r>
          </w:p>
        </w:tc>
      </w:tr>
      <w:tr w:rsidR="00885CAD" w14:paraId="0033F424" w14:textId="77777777">
        <w:trPr>
          <w:jc w:val="center"/>
        </w:trPr>
        <w:tc>
          <w:tcPr>
            <w:tcW w:w="864" w:type="dxa"/>
            <w:shd w:val="clear" w:color="auto" w:fill="F8FAFC"/>
            <w:tcMar>
              <w:top w:w="70" w:type="dxa"/>
              <w:left w:w="100" w:type="dxa"/>
              <w:bottom w:w="70" w:type="dxa"/>
              <w:right w:w="100" w:type="dxa"/>
            </w:tcMar>
          </w:tcPr>
          <w:p w14:paraId="2E64BB24" w14:textId="77777777" w:rsidR="00885CAD" w:rsidRDefault="00000000">
            <w:pPr>
              <w:jc w:val="center"/>
            </w:pPr>
            <w:r>
              <w:rPr>
                <w:rFonts w:ascii="Arial" w:hAnsi="Arial"/>
                <w:b/>
                <w:color w:val="0F172A"/>
                <w:sz w:val="18"/>
              </w:rPr>
              <w:t>10</w:t>
            </w:r>
          </w:p>
        </w:tc>
        <w:tc>
          <w:tcPr>
            <w:tcW w:w="4320" w:type="dxa"/>
            <w:shd w:val="clear" w:color="auto" w:fill="F8FAFC"/>
            <w:tcMar>
              <w:top w:w="70" w:type="dxa"/>
              <w:left w:w="100" w:type="dxa"/>
              <w:bottom w:w="70" w:type="dxa"/>
              <w:right w:w="100" w:type="dxa"/>
            </w:tcMar>
          </w:tcPr>
          <w:p w14:paraId="696C3183" w14:textId="77777777" w:rsidR="00885CAD" w:rsidRDefault="00000000">
            <w:r>
              <w:rPr>
                <w:rFonts w:ascii="Arial" w:hAnsi="Arial"/>
                <w:color w:val="0F172A"/>
                <w:sz w:val="18"/>
              </w:rPr>
              <w:t>Hệ thống hoàn tất và điều hướng.</w:t>
            </w:r>
          </w:p>
        </w:tc>
        <w:tc>
          <w:tcPr>
            <w:tcW w:w="4176" w:type="dxa"/>
            <w:shd w:val="clear" w:color="auto" w:fill="F8FAFC"/>
            <w:tcMar>
              <w:top w:w="70" w:type="dxa"/>
              <w:left w:w="100" w:type="dxa"/>
              <w:bottom w:w="70" w:type="dxa"/>
              <w:right w:w="100" w:type="dxa"/>
            </w:tcMar>
          </w:tcPr>
          <w:p w14:paraId="76B45BD5" w14:textId="77777777" w:rsidR="00885CAD" w:rsidRDefault="00000000">
            <w:r>
              <w:rPr>
                <w:rFonts w:ascii="Arial" w:hAnsi="Arial"/>
                <w:color w:val="0F172A"/>
                <w:sz w:val="18"/>
              </w:rPr>
              <w:t>Hệ thống hiển thị Toast thông báo thành công và chuyển hướng người dùng về trang chi tiết sản phẩm (/Products/Details/{id}).</w:t>
            </w:r>
          </w:p>
        </w:tc>
      </w:tr>
    </w:tbl>
    <w:p w14:paraId="6429C2FF" w14:textId="77777777" w:rsidR="00885CAD" w:rsidRDefault="00885CAD">
      <w:pPr>
        <w:spacing w:before="40" w:after="80" w:line="283" w:lineRule="auto"/>
      </w:pPr>
    </w:p>
    <w:p w14:paraId="312A9A23" w14:textId="77777777" w:rsidR="00885CAD" w:rsidRDefault="00000000">
      <w:pPr>
        <w:keepNext/>
        <w:spacing w:before="200" w:after="80"/>
      </w:pPr>
      <w:r>
        <w:rPr>
          <w:rFonts w:ascii="Arial" w:hAnsi="Arial"/>
          <w:b/>
          <w:color w:val="0F172A"/>
          <w:sz w:val="23"/>
        </w:rPr>
        <w:t>Các luồng rẽ nhánh (Alternative Flows):</w:t>
      </w:r>
    </w:p>
    <w:p w14:paraId="4A680F59" w14:textId="77777777" w:rsidR="00885CAD" w:rsidRDefault="00000000">
      <w:pPr>
        <w:spacing w:before="20" w:after="60" w:line="283" w:lineRule="auto"/>
      </w:pPr>
      <w:r>
        <w:rPr>
          <w:rFonts w:ascii="Arial" w:hAnsi="Arial"/>
          <w:color w:val="0F172A"/>
        </w:rPr>
        <w:t>• [AF-01 (Tự động chuyển sang Chỉnh sửa)] Nếu người dùng đã từng đánh giá sản phẩm này trong quá khứ, hệ thống phát hiện bản ghi cũ và tự động chuyển hướng sang giao diện '/Reviews/Edit/{id}' để người dùng cập nhật bài viết thay vì tạo mới, đảm bảo nguyên tắc 1 người - 1 bài review trên 1 sản phẩm.</w:t>
      </w:r>
    </w:p>
    <w:p w14:paraId="1521B2FC" w14:textId="77777777" w:rsidR="00885CAD" w:rsidRDefault="00000000">
      <w:pPr>
        <w:keepNext/>
        <w:spacing w:before="200" w:after="80"/>
      </w:pPr>
      <w:r>
        <w:rPr>
          <w:rFonts w:ascii="Arial" w:hAnsi="Arial"/>
          <w:b/>
          <w:color w:val="0F172A"/>
          <w:sz w:val="23"/>
        </w:rPr>
        <w:t>Các luồng ngoại lệ &amp; lỗi (Exception Flows):</w:t>
      </w:r>
    </w:p>
    <w:p w14:paraId="48DC255E" w14:textId="77777777" w:rsidR="00885CAD" w:rsidRDefault="00000000">
      <w:pPr>
        <w:spacing w:before="20" w:after="60" w:line="283" w:lineRule="auto"/>
      </w:pPr>
      <w:r>
        <w:rPr>
          <w:rFonts w:ascii="Arial" w:hAnsi="Arial"/>
          <w:color w:val="0F172A"/>
        </w:rPr>
        <w:t>• [EF-01 (Phát hiện từ ngữ thô tục / Vi phạm)] Nếu nội dung Pros hoặc Cons chứa từ ngữ cấm trong từ điển ProfanityFilter, hệ thống chặn lưu dữ liệu và báo lỗi: 'Nội dung chứa từ ngữ không phù hợp thuần phong mỹ tục: [Từ cấm]. Vui lòng chỉnh sửa trước khi đăng.'</w:t>
      </w:r>
    </w:p>
    <w:p w14:paraId="40926D5A" w14:textId="77777777" w:rsidR="00885CAD" w:rsidRDefault="00000000">
      <w:pPr>
        <w:spacing w:before="20" w:after="60" w:line="283" w:lineRule="auto"/>
      </w:pPr>
      <w:r>
        <w:rPr>
          <w:rFonts w:ascii="Arial" w:hAnsi="Arial"/>
          <w:color w:val="0F172A"/>
        </w:rPr>
        <w:t>• [EF-02 (Tệp ảnh vượt quá giới hạn hoặc sai định dạng)] Nếu người dùng tải file không phải ảnh (không phải .jpg, .png, .webp) hoặc file lớn hơn 5MB, hệ thống từ chối tệp và yêu cầu chọn lại.</w:t>
      </w:r>
    </w:p>
    <w:p w14:paraId="4C79E63E" w14:textId="77777777" w:rsidR="00885CAD" w:rsidRDefault="00000000">
      <w:pPr>
        <w:spacing w:before="20" w:after="60" w:line="283" w:lineRule="auto"/>
      </w:pPr>
      <w:r>
        <w:rPr>
          <w:rFonts w:ascii="Arial" w:hAnsi="Arial"/>
          <w:color w:val="0F172A"/>
        </w:rPr>
        <w:t>• [EF-03 (Chưa chọn số sao hoặc để trống nội dung)] Hệ thống kiểm tra ModelState, nếu Rating = 0 hoặc Pros/Cons trống, hiển thị cảnh báo đỏ yêu cầu hoàn thiện đầy đủ.</w:t>
      </w:r>
    </w:p>
    <w:p w14:paraId="7B82BC79" w14:textId="77777777" w:rsidR="00885CAD" w:rsidRDefault="00000000">
      <w:pPr>
        <w:keepNext/>
        <w:spacing w:before="200" w:after="80"/>
      </w:pPr>
      <w:r>
        <w:rPr>
          <w:rFonts w:ascii="Arial" w:hAnsi="Arial"/>
          <w:b/>
          <w:color w:val="0F172A"/>
          <w:sz w:val="23"/>
        </w:rPr>
        <w:t>Yêu cầu phi chức năng &amp; Bảo mật:</w:t>
      </w:r>
    </w:p>
    <w:p w14:paraId="618579FF" w14:textId="77777777" w:rsidR="00885CAD" w:rsidRDefault="00000000">
      <w:pPr>
        <w:spacing w:before="20" w:after="60" w:line="283" w:lineRule="auto"/>
      </w:pPr>
      <w:r>
        <w:rPr>
          <w:rFonts w:ascii="Arial" w:hAnsi="Arial"/>
          <w:color w:val="0F172A"/>
        </w:rPr>
        <w:t>• Tự động tính toán lại điểm đánh giá trung bình (Average Rating) và cơ cấu tỷ lệ sao (Star Distribution) của sản phẩm ngay khi bài review được lưu.</w:t>
      </w:r>
    </w:p>
    <w:p w14:paraId="58A61835" w14:textId="77777777" w:rsidR="00885CAD" w:rsidRDefault="00000000">
      <w:pPr>
        <w:spacing w:before="20" w:after="60" w:line="283" w:lineRule="auto"/>
      </w:pPr>
      <w:r>
        <w:rPr>
          <w:rFonts w:ascii="Arial" w:hAnsi="Arial"/>
          <w:color w:val="0F172A"/>
        </w:rPr>
        <w:t>• Tự động đưa nhược điểm (Cons) vào khối trích xuất Flaw-First nếu bài viết có số sao là 1 hoặc 2 sao.</w:t>
      </w:r>
    </w:p>
    <w:p w14:paraId="76FB8AA8" w14:textId="77777777" w:rsidR="00885CAD" w:rsidRDefault="00885CAD">
      <w:pPr>
        <w:spacing w:before="40" w:after="160" w:line="283" w:lineRule="auto"/>
      </w:pPr>
    </w:p>
    <w:p w14:paraId="2B035455" w14:textId="77777777" w:rsidR="00885CAD" w:rsidRDefault="00000000">
      <w:pPr>
        <w:keepNext/>
        <w:spacing w:before="280" w:after="120"/>
      </w:pPr>
      <w:r>
        <w:rPr>
          <w:rFonts w:ascii="Arial" w:hAnsi="Arial"/>
          <w:b/>
          <w:color w:val="0284C7"/>
          <w:sz w:val="27"/>
        </w:rPr>
        <w:t>ĐẶC TẢ USE CASE 4: UC-15 &amp; UC-17 — TƯƠNG TÁC XÃ HỘI QUA AJAX (VOTE &amp; COMMENT)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885CAD" w14:paraId="30245F74" w14:textId="77777777">
        <w:trPr>
          <w:jc w:val="center"/>
        </w:trPr>
        <w:tc>
          <w:tcPr>
            <w:tcW w:w="2880" w:type="dxa"/>
            <w:tcMar>
              <w:top w:w="70" w:type="dxa"/>
              <w:left w:w="110" w:type="dxa"/>
              <w:bottom w:w="70" w:type="dxa"/>
              <w:right w:w="110" w:type="dxa"/>
            </w:tcMar>
          </w:tcPr>
          <w:p w14:paraId="39C6F9C0" w14:textId="77777777" w:rsidR="00885CAD" w:rsidRDefault="00000000">
            <w:r>
              <w:rPr>
                <w:rFonts w:ascii="Arial" w:hAnsi="Arial"/>
                <w:b/>
                <w:color w:val="1E3A8A"/>
                <w:sz w:val="19"/>
              </w:rPr>
              <w:t>Mã Use Case</w:t>
            </w:r>
          </w:p>
        </w:tc>
        <w:tc>
          <w:tcPr>
            <w:tcW w:w="6480" w:type="dxa"/>
            <w:tcMar>
              <w:top w:w="70" w:type="dxa"/>
              <w:left w:w="110" w:type="dxa"/>
              <w:bottom w:w="70" w:type="dxa"/>
              <w:right w:w="110" w:type="dxa"/>
            </w:tcMar>
          </w:tcPr>
          <w:p w14:paraId="21680F6C" w14:textId="77777777" w:rsidR="00885CAD" w:rsidRDefault="00000000">
            <w:r>
              <w:rPr>
                <w:rFonts w:ascii="Arial" w:hAnsi="Arial"/>
                <w:color w:val="0F172A"/>
                <w:sz w:val="19"/>
              </w:rPr>
              <w:t>UC-15 &amp; UC-17</w:t>
            </w:r>
          </w:p>
        </w:tc>
      </w:tr>
      <w:tr w:rsidR="00885CAD" w14:paraId="039BD298" w14:textId="77777777">
        <w:trPr>
          <w:jc w:val="center"/>
        </w:trPr>
        <w:tc>
          <w:tcPr>
            <w:tcW w:w="2880" w:type="dxa"/>
            <w:tcMar>
              <w:top w:w="70" w:type="dxa"/>
              <w:left w:w="110" w:type="dxa"/>
              <w:bottom w:w="70" w:type="dxa"/>
              <w:right w:w="110" w:type="dxa"/>
            </w:tcMar>
          </w:tcPr>
          <w:p w14:paraId="7E6EA7F9" w14:textId="77777777" w:rsidR="00885CAD" w:rsidRDefault="00000000">
            <w:r>
              <w:rPr>
                <w:rFonts w:ascii="Arial" w:hAnsi="Arial"/>
                <w:b/>
                <w:color w:val="1E3A8A"/>
                <w:sz w:val="19"/>
              </w:rPr>
              <w:t>Tên Use Case</w:t>
            </w:r>
          </w:p>
        </w:tc>
        <w:tc>
          <w:tcPr>
            <w:tcW w:w="6480" w:type="dxa"/>
            <w:tcMar>
              <w:top w:w="70" w:type="dxa"/>
              <w:left w:w="110" w:type="dxa"/>
              <w:bottom w:w="70" w:type="dxa"/>
              <w:right w:w="110" w:type="dxa"/>
            </w:tcMar>
          </w:tcPr>
          <w:p w14:paraId="762EFC8E" w14:textId="77777777" w:rsidR="00885CAD" w:rsidRDefault="00000000">
            <w:r>
              <w:rPr>
                <w:rFonts w:ascii="Arial" w:hAnsi="Arial"/>
                <w:color w:val="0F172A"/>
                <w:sz w:val="19"/>
              </w:rPr>
              <w:t>Tương tác xã hội mượt mà qua AJAX (Upvote/Downvote &amp; Bình luận bài review)</w:t>
            </w:r>
          </w:p>
        </w:tc>
      </w:tr>
      <w:tr w:rsidR="00885CAD" w14:paraId="66AD9531" w14:textId="77777777">
        <w:trPr>
          <w:jc w:val="center"/>
        </w:trPr>
        <w:tc>
          <w:tcPr>
            <w:tcW w:w="2880" w:type="dxa"/>
            <w:tcMar>
              <w:top w:w="70" w:type="dxa"/>
              <w:left w:w="110" w:type="dxa"/>
              <w:bottom w:w="70" w:type="dxa"/>
              <w:right w:w="110" w:type="dxa"/>
            </w:tcMar>
          </w:tcPr>
          <w:p w14:paraId="0BEAC034" w14:textId="77777777" w:rsidR="00885CAD" w:rsidRDefault="00000000">
            <w:r>
              <w:rPr>
                <w:rFonts w:ascii="Arial" w:hAnsi="Arial"/>
                <w:b/>
                <w:color w:val="1E3A8A"/>
                <w:sz w:val="19"/>
              </w:rPr>
              <w:t>Tác nhân chính</w:t>
            </w:r>
          </w:p>
        </w:tc>
        <w:tc>
          <w:tcPr>
            <w:tcW w:w="6480" w:type="dxa"/>
            <w:tcMar>
              <w:top w:w="70" w:type="dxa"/>
              <w:left w:w="110" w:type="dxa"/>
              <w:bottom w:w="70" w:type="dxa"/>
              <w:right w:w="110" w:type="dxa"/>
            </w:tcMar>
          </w:tcPr>
          <w:p w14:paraId="47DC3A18" w14:textId="77777777" w:rsidR="00885CAD" w:rsidRDefault="00000000">
            <w:r>
              <w:rPr>
                <w:rFonts w:ascii="Arial" w:hAnsi="Arial"/>
                <w:color w:val="0F172A"/>
                <w:sz w:val="19"/>
              </w:rPr>
              <w:t>Thành viên (Registered User)</w:t>
            </w:r>
          </w:p>
        </w:tc>
      </w:tr>
      <w:tr w:rsidR="00885CAD" w14:paraId="392B1768" w14:textId="77777777">
        <w:trPr>
          <w:jc w:val="center"/>
        </w:trPr>
        <w:tc>
          <w:tcPr>
            <w:tcW w:w="2880" w:type="dxa"/>
            <w:tcMar>
              <w:top w:w="70" w:type="dxa"/>
              <w:left w:w="110" w:type="dxa"/>
              <w:bottom w:w="70" w:type="dxa"/>
              <w:right w:w="110" w:type="dxa"/>
            </w:tcMar>
          </w:tcPr>
          <w:p w14:paraId="2C4156EA" w14:textId="77777777" w:rsidR="00885CAD" w:rsidRDefault="00000000">
            <w:r>
              <w:rPr>
                <w:rFonts w:ascii="Arial" w:hAnsi="Arial"/>
                <w:b/>
                <w:color w:val="1E3A8A"/>
                <w:sz w:val="19"/>
              </w:rPr>
              <w:lastRenderedPageBreak/>
              <w:t>Phân hệ nghiệp vụ</w:t>
            </w:r>
          </w:p>
        </w:tc>
        <w:tc>
          <w:tcPr>
            <w:tcW w:w="6480" w:type="dxa"/>
            <w:tcMar>
              <w:top w:w="70" w:type="dxa"/>
              <w:left w:w="110" w:type="dxa"/>
              <w:bottom w:w="70" w:type="dxa"/>
              <w:right w:w="110" w:type="dxa"/>
            </w:tcMar>
          </w:tcPr>
          <w:p w14:paraId="61B007E0" w14:textId="77777777" w:rsidR="00885CAD" w:rsidRDefault="00000000">
            <w:r>
              <w:rPr>
                <w:rFonts w:ascii="Arial" w:hAnsi="Arial"/>
                <w:color w:val="0F172A"/>
                <w:sz w:val="19"/>
              </w:rPr>
              <w:t>Tương tác cộng đồng (Social Module) — KIẾN TRÚC FETCH AJAX</w:t>
            </w:r>
          </w:p>
        </w:tc>
      </w:tr>
      <w:tr w:rsidR="00885CAD" w14:paraId="3CC2CC80" w14:textId="77777777">
        <w:trPr>
          <w:jc w:val="center"/>
        </w:trPr>
        <w:tc>
          <w:tcPr>
            <w:tcW w:w="2880" w:type="dxa"/>
            <w:tcMar>
              <w:top w:w="70" w:type="dxa"/>
              <w:left w:w="110" w:type="dxa"/>
              <w:bottom w:w="70" w:type="dxa"/>
              <w:right w:w="110" w:type="dxa"/>
            </w:tcMar>
          </w:tcPr>
          <w:p w14:paraId="452DD45C" w14:textId="77777777" w:rsidR="00885CAD" w:rsidRDefault="00000000">
            <w:r>
              <w:rPr>
                <w:rFonts w:ascii="Arial" w:hAnsi="Arial"/>
                <w:b/>
                <w:color w:val="1E3A8A"/>
                <w:sz w:val="19"/>
              </w:rPr>
              <w:t>Mục đích</w:t>
            </w:r>
          </w:p>
        </w:tc>
        <w:tc>
          <w:tcPr>
            <w:tcW w:w="6480" w:type="dxa"/>
            <w:tcMar>
              <w:top w:w="70" w:type="dxa"/>
              <w:left w:w="110" w:type="dxa"/>
              <w:bottom w:w="70" w:type="dxa"/>
              <w:right w:w="110" w:type="dxa"/>
            </w:tcMar>
          </w:tcPr>
          <w:p w14:paraId="0A38B6A0" w14:textId="77777777" w:rsidR="00885CAD" w:rsidRDefault="00000000">
            <w:r>
              <w:rPr>
                <w:rFonts w:ascii="Arial" w:hAnsi="Arial"/>
                <w:color w:val="0F172A"/>
                <w:sz w:val="19"/>
              </w:rPr>
              <w:t>Cho phép người dùng tương tác ngay trên dòng thời gian (Like/Dislike, gửi bình luận) bằng Modern Fetch API mà KHÔNG cần tải lại toàn bộ trang web.</w:t>
            </w:r>
          </w:p>
        </w:tc>
      </w:tr>
      <w:tr w:rsidR="00885CAD" w14:paraId="648D480A" w14:textId="77777777">
        <w:trPr>
          <w:jc w:val="center"/>
        </w:trPr>
        <w:tc>
          <w:tcPr>
            <w:tcW w:w="2880" w:type="dxa"/>
            <w:tcMar>
              <w:top w:w="70" w:type="dxa"/>
              <w:left w:w="110" w:type="dxa"/>
              <w:bottom w:w="70" w:type="dxa"/>
              <w:right w:w="110" w:type="dxa"/>
            </w:tcMar>
          </w:tcPr>
          <w:p w14:paraId="182C2311" w14:textId="77777777" w:rsidR="00885CAD" w:rsidRDefault="00000000">
            <w:r>
              <w:rPr>
                <w:rFonts w:ascii="Arial" w:hAnsi="Arial"/>
                <w:b/>
                <w:color w:val="1E3A8A"/>
                <w:sz w:val="19"/>
              </w:rPr>
              <w:t>Điều kiện tiên quyết</w:t>
            </w:r>
          </w:p>
        </w:tc>
        <w:tc>
          <w:tcPr>
            <w:tcW w:w="6480" w:type="dxa"/>
            <w:tcMar>
              <w:top w:w="70" w:type="dxa"/>
              <w:left w:w="110" w:type="dxa"/>
              <w:bottom w:w="70" w:type="dxa"/>
              <w:right w:w="110" w:type="dxa"/>
            </w:tcMar>
          </w:tcPr>
          <w:p w14:paraId="704A1179" w14:textId="77777777" w:rsidR="00885CAD" w:rsidRDefault="00000000">
            <w:r>
              <w:rPr>
                <w:rFonts w:ascii="Arial" w:hAnsi="Arial"/>
                <w:color w:val="0F172A"/>
                <w:sz w:val="19"/>
              </w:rPr>
              <w:t>Người dùng đã đăng nhập vào hệ thống; Đang xem danh sách review hoặc chi tiết sản phẩm.</w:t>
            </w:r>
          </w:p>
        </w:tc>
      </w:tr>
      <w:tr w:rsidR="00885CAD" w14:paraId="24410C24" w14:textId="77777777">
        <w:trPr>
          <w:jc w:val="center"/>
        </w:trPr>
        <w:tc>
          <w:tcPr>
            <w:tcW w:w="2880" w:type="dxa"/>
            <w:tcMar>
              <w:top w:w="70" w:type="dxa"/>
              <w:left w:w="110" w:type="dxa"/>
              <w:bottom w:w="70" w:type="dxa"/>
              <w:right w:w="110" w:type="dxa"/>
            </w:tcMar>
          </w:tcPr>
          <w:p w14:paraId="1B1195DB" w14:textId="77777777" w:rsidR="00885CAD" w:rsidRDefault="00000000">
            <w:r>
              <w:rPr>
                <w:rFonts w:ascii="Arial" w:hAnsi="Arial"/>
                <w:b/>
                <w:color w:val="1E3A8A"/>
                <w:sz w:val="19"/>
              </w:rPr>
              <w:t>Điều kiện kết thúc</w:t>
            </w:r>
          </w:p>
        </w:tc>
        <w:tc>
          <w:tcPr>
            <w:tcW w:w="6480" w:type="dxa"/>
            <w:tcMar>
              <w:top w:w="70" w:type="dxa"/>
              <w:left w:w="110" w:type="dxa"/>
              <w:bottom w:w="70" w:type="dxa"/>
              <w:right w:w="110" w:type="dxa"/>
            </w:tcMar>
          </w:tcPr>
          <w:p w14:paraId="0CAEAD75" w14:textId="77777777" w:rsidR="00885CAD" w:rsidRDefault="00000000">
            <w:r>
              <w:rPr>
                <w:rFonts w:ascii="Arial" w:hAnsi="Arial"/>
                <w:color w:val="0F172A"/>
                <w:sz w:val="19"/>
              </w:rPr>
              <w:t>Cơ sở dữ liệu cập nhật lượt tương tác; DOM giao diện thay đổi số liệu tức thì kèm hiệu ứng Toast phản hồi.</w:t>
            </w:r>
          </w:p>
        </w:tc>
      </w:tr>
    </w:tbl>
    <w:p w14:paraId="6E7B821D" w14:textId="77777777" w:rsidR="00885CAD" w:rsidRDefault="00885CAD">
      <w:pPr>
        <w:spacing w:before="40" w:after="80" w:line="283" w:lineRule="auto"/>
      </w:pPr>
    </w:p>
    <w:p w14:paraId="133B85DA" w14:textId="77777777" w:rsidR="00885CAD" w:rsidRDefault="00000000">
      <w:pPr>
        <w:keepNext/>
        <w:spacing w:before="200" w:after="80"/>
      </w:pPr>
      <w:r>
        <w:rPr>
          <w:rFonts w:ascii="Arial" w:hAnsi="Arial"/>
          <w:b/>
          <w:color w:val="0F172A"/>
          <w:sz w:val="23"/>
        </w:rPr>
        <w:t>Luồng sự kiện chính (Main Flow / Happy Path):</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864"/>
        <w:gridCol w:w="4320"/>
        <w:gridCol w:w="4176"/>
      </w:tblGrid>
      <w:tr w:rsidR="00885CAD" w14:paraId="4962828D" w14:textId="77777777">
        <w:trPr>
          <w:jc w:val="center"/>
        </w:trPr>
        <w:tc>
          <w:tcPr>
            <w:tcW w:w="864" w:type="dxa"/>
            <w:shd w:val="clear" w:color="auto" w:fill="0284C7"/>
            <w:tcMar>
              <w:top w:w="90" w:type="dxa"/>
              <w:left w:w="100" w:type="dxa"/>
              <w:bottom w:w="90" w:type="dxa"/>
              <w:right w:w="100" w:type="dxa"/>
            </w:tcMar>
          </w:tcPr>
          <w:p w14:paraId="6D8AC4A6" w14:textId="77777777" w:rsidR="00885CAD" w:rsidRDefault="00000000">
            <w:pPr>
              <w:jc w:val="center"/>
            </w:pPr>
            <w:r>
              <w:rPr>
                <w:rFonts w:ascii="Arial" w:hAnsi="Arial"/>
                <w:b/>
                <w:color w:val="FFFFFF"/>
                <w:sz w:val="18"/>
              </w:rPr>
              <w:t>Bước</w:t>
            </w:r>
          </w:p>
        </w:tc>
        <w:tc>
          <w:tcPr>
            <w:tcW w:w="4320" w:type="dxa"/>
            <w:shd w:val="clear" w:color="auto" w:fill="0284C7"/>
            <w:tcMar>
              <w:top w:w="90" w:type="dxa"/>
              <w:left w:w="100" w:type="dxa"/>
              <w:bottom w:w="90" w:type="dxa"/>
              <w:right w:w="100" w:type="dxa"/>
            </w:tcMar>
          </w:tcPr>
          <w:p w14:paraId="7FA706F1" w14:textId="77777777" w:rsidR="00885CAD" w:rsidRDefault="00000000">
            <w:pPr>
              <w:jc w:val="center"/>
            </w:pPr>
            <w:r>
              <w:rPr>
                <w:rFonts w:ascii="Arial" w:hAnsi="Arial"/>
                <w:b/>
                <w:color w:val="FFFFFF"/>
                <w:sz w:val="18"/>
              </w:rPr>
              <w:t>Hành động của Tác nhân</w:t>
            </w:r>
          </w:p>
        </w:tc>
        <w:tc>
          <w:tcPr>
            <w:tcW w:w="4176" w:type="dxa"/>
            <w:shd w:val="clear" w:color="auto" w:fill="0284C7"/>
            <w:tcMar>
              <w:top w:w="90" w:type="dxa"/>
              <w:left w:w="100" w:type="dxa"/>
              <w:bottom w:w="90" w:type="dxa"/>
              <w:right w:w="100" w:type="dxa"/>
            </w:tcMar>
          </w:tcPr>
          <w:p w14:paraId="45C24875" w14:textId="77777777" w:rsidR="00885CAD" w:rsidRDefault="00000000">
            <w:pPr>
              <w:jc w:val="center"/>
            </w:pPr>
            <w:r>
              <w:rPr>
                <w:rFonts w:ascii="Arial" w:hAnsi="Arial"/>
                <w:b/>
                <w:color w:val="FFFFFF"/>
                <w:sz w:val="18"/>
              </w:rPr>
              <w:t>Phản hồi / Xử lý của Hệ thống</w:t>
            </w:r>
          </w:p>
        </w:tc>
      </w:tr>
      <w:tr w:rsidR="00885CAD" w14:paraId="35192A2B" w14:textId="77777777">
        <w:trPr>
          <w:jc w:val="center"/>
        </w:trPr>
        <w:tc>
          <w:tcPr>
            <w:tcW w:w="864" w:type="dxa"/>
            <w:shd w:val="clear" w:color="auto" w:fill="FFFFFF"/>
            <w:tcMar>
              <w:top w:w="70" w:type="dxa"/>
              <w:left w:w="100" w:type="dxa"/>
              <w:bottom w:w="70" w:type="dxa"/>
              <w:right w:w="100" w:type="dxa"/>
            </w:tcMar>
          </w:tcPr>
          <w:p w14:paraId="63373117" w14:textId="77777777" w:rsidR="00885CAD" w:rsidRDefault="00000000">
            <w:pPr>
              <w:jc w:val="center"/>
            </w:pPr>
            <w:r>
              <w:rPr>
                <w:rFonts w:ascii="Arial" w:hAnsi="Arial"/>
                <w:b/>
                <w:color w:val="0F172A"/>
                <w:sz w:val="18"/>
              </w:rPr>
              <w:t>1</w:t>
            </w:r>
          </w:p>
        </w:tc>
        <w:tc>
          <w:tcPr>
            <w:tcW w:w="4320" w:type="dxa"/>
            <w:shd w:val="clear" w:color="auto" w:fill="FFFFFF"/>
            <w:tcMar>
              <w:top w:w="70" w:type="dxa"/>
              <w:left w:w="100" w:type="dxa"/>
              <w:bottom w:w="70" w:type="dxa"/>
              <w:right w:w="100" w:type="dxa"/>
            </w:tcMar>
          </w:tcPr>
          <w:p w14:paraId="57631F56" w14:textId="77777777" w:rsidR="00885CAD" w:rsidRDefault="00000000">
            <w:r>
              <w:rPr>
                <w:rFonts w:ascii="Arial" w:hAnsi="Arial"/>
                <w:color w:val="0F172A"/>
                <w:sz w:val="18"/>
              </w:rPr>
              <w:t>Người dùng đọc một bài review và bấm nút 'Hữu ích' (Upvote) hoặc 'Không hữu ích' (Downvote).</w:t>
            </w:r>
          </w:p>
        </w:tc>
        <w:tc>
          <w:tcPr>
            <w:tcW w:w="4176" w:type="dxa"/>
            <w:shd w:val="clear" w:color="auto" w:fill="FFFFFF"/>
            <w:tcMar>
              <w:top w:w="70" w:type="dxa"/>
              <w:left w:w="100" w:type="dxa"/>
              <w:bottom w:w="70" w:type="dxa"/>
              <w:right w:w="100" w:type="dxa"/>
            </w:tcMar>
          </w:tcPr>
          <w:p w14:paraId="10B61A3C" w14:textId="77777777" w:rsidR="00885CAD" w:rsidRDefault="00000000">
            <w:r>
              <w:rPr>
                <w:rFonts w:ascii="Arial" w:hAnsi="Arial"/>
                <w:color w:val="0F172A"/>
                <w:sz w:val="18"/>
              </w:rPr>
              <w:t>JavaScript bắt sự kiện onclick, gọi hàm handleVote(reviewId, voteType, button).</w:t>
            </w:r>
          </w:p>
        </w:tc>
      </w:tr>
      <w:tr w:rsidR="00885CAD" w14:paraId="1498AACC" w14:textId="77777777">
        <w:trPr>
          <w:jc w:val="center"/>
        </w:trPr>
        <w:tc>
          <w:tcPr>
            <w:tcW w:w="864" w:type="dxa"/>
            <w:shd w:val="clear" w:color="auto" w:fill="F8FAFC"/>
            <w:tcMar>
              <w:top w:w="70" w:type="dxa"/>
              <w:left w:w="100" w:type="dxa"/>
              <w:bottom w:w="70" w:type="dxa"/>
              <w:right w:w="100" w:type="dxa"/>
            </w:tcMar>
          </w:tcPr>
          <w:p w14:paraId="21737A35" w14:textId="77777777" w:rsidR="00885CAD" w:rsidRDefault="00000000">
            <w:pPr>
              <w:jc w:val="center"/>
            </w:pPr>
            <w:r>
              <w:rPr>
                <w:rFonts w:ascii="Arial" w:hAnsi="Arial"/>
                <w:b/>
                <w:color w:val="0F172A"/>
                <w:sz w:val="18"/>
              </w:rPr>
              <w:t>2</w:t>
            </w:r>
          </w:p>
        </w:tc>
        <w:tc>
          <w:tcPr>
            <w:tcW w:w="4320" w:type="dxa"/>
            <w:shd w:val="clear" w:color="auto" w:fill="F8FAFC"/>
            <w:tcMar>
              <w:top w:w="70" w:type="dxa"/>
              <w:left w:w="100" w:type="dxa"/>
              <w:bottom w:w="70" w:type="dxa"/>
              <w:right w:w="100" w:type="dxa"/>
            </w:tcMar>
          </w:tcPr>
          <w:p w14:paraId="6623FAC6" w14:textId="77777777" w:rsidR="00885CAD" w:rsidRDefault="00000000">
            <w:r>
              <w:rPr>
                <w:rFonts w:ascii="Arial" w:hAnsi="Arial"/>
                <w:color w:val="0F172A"/>
                <w:sz w:val="18"/>
              </w:rPr>
              <w:t>Trình duyệt gửi AJAX request ngầm.</w:t>
            </w:r>
          </w:p>
        </w:tc>
        <w:tc>
          <w:tcPr>
            <w:tcW w:w="4176" w:type="dxa"/>
            <w:shd w:val="clear" w:color="auto" w:fill="F8FAFC"/>
            <w:tcMar>
              <w:top w:w="70" w:type="dxa"/>
              <w:left w:w="100" w:type="dxa"/>
              <w:bottom w:w="70" w:type="dxa"/>
              <w:right w:w="100" w:type="dxa"/>
            </w:tcMar>
          </w:tcPr>
          <w:p w14:paraId="0D586EA0" w14:textId="77777777" w:rsidR="00885CAD" w:rsidRDefault="00000000">
            <w:r>
              <w:rPr>
                <w:rFonts w:ascii="Arial" w:hAnsi="Arial"/>
                <w:color w:val="0F172A"/>
                <w:sz w:val="18"/>
              </w:rPr>
              <w:t>Gửi 'fetch("/Social/Vote", { method: "POST", headers: { "X-Requested-With": "XMLHttpRequest" }, body: ... })'.</w:t>
            </w:r>
          </w:p>
        </w:tc>
      </w:tr>
      <w:tr w:rsidR="00885CAD" w14:paraId="075598DA" w14:textId="77777777">
        <w:trPr>
          <w:jc w:val="center"/>
        </w:trPr>
        <w:tc>
          <w:tcPr>
            <w:tcW w:w="864" w:type="dxa"/>
            <w:shd w:val="clear" w:color="auto" w:fill="FFFFFF"/>
            <w:tcMar>
              <w:top w:w="70" w:type="dxa"/>
              <w:left w:w="100" w:type="dxa"/>
              <w:bottom w:w="70" w:type="dxa"/>
              <w:right w:w="100" w:type="dxa"/>
            </w:tcMar>
          </w:tcPr>
          <w:p w14:paraId="3FDD1034" w14:textId="77777777" w:rsidR="00885CAD" w:rsidRDefault="00000000">
            <w:pPr>
              <w:jc w:val="center"/>
            </w:pPr>
            <w:r>
              <w:rPr>
                <w:rFonts w:ascii="Arial" w:hAnsi="Arial"/>
                <w:b/>
                <w:color w:val="0F172A"/>
                <w:sz w:val="18"/>
              </w:rPr>
              <w:t>3</w:t>
            </w:r>
          </w:p>
        </w:tc>
        <w:tc>
          <w:tcPr>
            <w:tcW w:w="4320" w:type="dxa"/>
            <w:shd w:val="clear" w:color="auto" w:fill="FFFFFF"/>
            <w:tcMar>
              <w:top w:w="70" w:type="dxa"/>
              <w:left w:w="100" w:type="dxa"/>
              <w:bottom w:w="70" w:type="dxa"/>
              <w:right w:w="100" w:type="dxa"/>
            </w:tcMar>
          </w:tcPr>
          <w:p w14:paraId="1EC3684B" w14:textId="77777777" w:rsidR="00885CAD" w:rsidRDefault="00000000">
            <w:r>
              <w:rPr>
                <w:rFonts w:ascii="Arial" w:hAnsi="Arial"/>
                <w:color w:val="0F172A"/>
                <w:sz w:val="18"/>
              </w:rPr>
              <w:t>SocialController tiếp nhận và xử lý nghiệp vụ.</w:t>
            </w:r>
          </w:p>
        </w:tc>
        <w:tc>
          <w:tcPr>
            <w:tcW w:w="4176" w:type="dxa"/>
            <w:shd w:val="clear" w:color="auto" w:fill="FFFFFF"/>
            <w:tcMar>
              <w:top w:w="70" w:type="dxa"/>
              <w:left w:w="100" w:type="dxa"/>
              <w:bottom w:w="70" w:type="dxa"/>
              <w:right w:w="100" w:type="dxa"/>
            </w:tcMar>
          </w:tcPr>
          <w:p w14:paraId="4984D113" w14:textId="77777777" w:rsidR="00885CAD" w:rsidRDefault="00000000">
            <w:r>
              <w:rPr>
                <w:rFonts w:ascii="Arial" w:hAnsi="Arial"/>
                <w:color w:val="0F172A"/>
                <w:sz w:val="18"/>
              </w:rPr>
              <w:t>SocialService kiểm tra trạng thái vote hiện tại của User trên Review này: Nếu chưa vote thì thêm mới; Nếu vote trùng thì hủy bỏ (toggle); Nếu vote ngược thì đảo trạng thái.</w:t>
            </w:r>
          </w:p>
        </w:tc>
      </w:tr>
      <w:tr w:rsidR="00885CAD" w14:paraId="5576A4BD" w14:textId="77777777">
        <w:trPr>
          <w:jc w:val="center"/>
        </w:trPr>
        <w:tc>
          <w:tcPr>
            <w:tcW w:w="864" w:type="dxa"/>
            <w:shd w:val="clear" w:color="auto" w:fill="F8FAFC"/>
            <w:tcMar>
              <w:top w:w="70" w:type="dxa"/>
              <w:left w:w="100" w:type="dxa"/>
              <w:bottom w:w="70" w:type="dxa"/>
              <w:right w:w="100" w:type="dxa"/>
            </w:tcMar>
          </w:tcPr>
          <w:p w14:paraId="79D59997" w14:textId="77777777" w:rsidR="00885CAD" w:rsidRDefault="00000000">
            <w:pPr>
              <w:jc w:val="center"/>
            </w:pPr>
            <w:r>
              <w:rPr>
                <w:rFonts w:ascii="Arial" w:hAnsi="Arial"/>
                <w:b/>
                <w:color w:val="0F172A"/>
                <w:sz w:val="18"/>
              </w:rPr>
              <w:t>4</w:t>
            </w:r>
          </w:p>
        </w:tc>
        <w:tc>
          <w:tcPr>
            <w:tcW w:w="4320" w:type="dxa"/>
            <w:shd w:val="clear" w:color="auto" w:fill="F8FAFC"/>
            <w:tcMar>
              <w:top w:w="70" w:type="dxa"/>
              <w:left w:w="100" w:type="dxa"/>
              <w:bottom w:w="70" w:type="dxa"/>
              <w:right w:w="100" w:type="dxa"/>
            </w:tcMar>
          </w:tcPr>
          <w:p w14:paraId="1272311E" w14:textId="77777777" w:rsidR="00885CAD" w:rsidRDefault="00000000">
            <w:r>
              <w:rPr>
                <w:rFonts w:ascii="Arial" w:hAnsi="Arial"/>
                <w:color w:val="0F172A"/>
                <w:sz w:val="18"/>
              </w:rPr>
              <w:t>Hệ thống cập nhật bộ đếm trong CSDL.</w:t>
            </w:r>
          </w:p>
        </w:tc>
        <w:tc>
          <w:tcPr>
            <w:tcW w:w="4176" w:type="dxa"/>
            <w:shd w:val="clear" w:color="auto" w:fill="F8FAFC"/>
            <w:tcMar>
              <w:top w:w="70" w:type="dxa"/>
              <w:left w:w="100" w:type="dxa"/>
              <w:bottom w:w="70" w:type="dxa"/>
              <w:right w:w="100" w:type="dxa"/>
            </w:tcMar>
          </w:tcPr>
          <w:p w14:paraId="41D2F7BB" w14:textId="77777777" w:rsidR="00885CAD" w:rsidRDefault="00000000">
            <w:r>
              <w:rPr>
                <w:rFonts w:ascii="Arial" w:hAnsi="Arial"/>
                <w:color w:val="0F172A"/>
                <w:sz w:val="18"/>
              </w:rPr>
              <w:t>Tính toán lại UpvoteCount và DownvoteCount của bài Review, lưu vào CSDL.</w:t>
            </w:r>
          </w:p>
        </w:tc>
      </w:tr>
      <w:tr w:rsidR="00885CAD" w14:paraId="5BBE386C" w14:textId="77777777">
        <w:trPr>
          <w:jc w:val="center"/>
        </w:trPr>
        <w:tc>
          <w:tcPr>
            <w:tcW w:w="864" w:type="dxa"/>
            <w:shd w:val="clear" w:color="auto" w:fill="FFFFFF"/>
            <w:tcMar>
              <w:top w:w="70" w:type="dxa"/>
              <w:left w:w="100" w:type="dxa"/>
              <w:bottom w:w="70" w:type="dxa"/>
              <w:right w:w="100" w:type="dxa"/>
            </w:tcMar>
          </w:tcPr>
          <w:p w14:paraId="439ABE67" w14:textId="77777777" w:rsidR="00885CAD" w:rsidRDefault="00000000">
            <w:pPr>
              <w:jc w:val="center"/>
            </w:pPr>
            <w:r>
              <w:rPr>
                <w:rFonts w:ascii="Arial" w:hAnsi="Arial"/>
                <w:b/>
                <w:color w:val="0F172A"/>
                <w:sz w:val="18"/>
              </w:rPr>
              <w:t>5</w:t>
            </w:r>
          </w:p>
        </w:tc>
        <w:tc>
          <w:tcPr>
            <w:tcW w:w="4320" w:type="dxa"/>
            <w:shd w:val="clear" w:color="auto" w:fill="FFFFFF"/>
            <w:tcMar>
              <w:top w:w="70" w:type="dxa"/>
              <w:left w:w="100" w:type="dxa"/>
              <w:bottom w:w="70" w:type="dxa"/>
              <w:right w:w="100" w:type="dxa"/>
            </w:tcMar>
          </w:tcPr>
          <w:p w14:paraId="228743CC" w14:textId="77777777" w:rsidR="00885CAD" w:rsidRDefault="00000000">
            <w:r>
              <w:rPr>
                <w:rFonts w:ascii="Arial" w:hAnsi="Arial"/>
                <w:color w:val="0F172A"/>
                <w:sz w:val="18"/>
              </w:rPr>
              <w:t>Server phản hồi dữ liệu JSON.</w:t>
            </w:r>
          </w:p>
        </w:tc>
        <w:tc>
          <w:tcPr>
            <w:tcW w:w="4176" w:type="dxa"/>
            <w:shd w:val="clear" w:color="auto" w:fill="FFFFFF"/>
            <w:tcMar>
              <w:top w:w="70" w:type="dxa"/>
              <w:left w:w="100" w:type="dxa"/>
              <w:bottom w:w="70" w:type="dxa"/>
              <w:right w:w="100" w:type="dxa"/>
            </w:tcMar>
          </w:tcPr>
          <w:p w14:paraId="3A409C70" w14:textId="77777777" w:rsidR="00885CAD" w:rsidRDefault="00000000">
            <w:r>
              <w:rPr>
                <w:rFonts w:ascii="Arial" w:hAnsi="Arial"/>
                <w:color w:val="0F172A"/>
                <w:sz w:val="18"/>
              </w:rPr>
              <w:t>Trả về mã HTTP 200 kèm payload JSON: { success: true, upvoteCount: X, downvoteCount: Y, currentVote: 'Up' }.</w:t>
            </w:r>
          </w:p>
        </w:tc>
      </w:tr>
      <w:tr w:rsidR="00885CAD" w14:paraId="31528E0F" w14:textId="77777777">
        <w:trPr>
          <w:jc w:val="center"/>
        </w:trPr>
        <w:tc>
          <w:tcPr>
            <w:tcW w:w="864" w:type="dxa"/>
            <w:shd w:val="clear" w:color="auto" w:fill="F8FAFC"/>
            <w:tcMar>
              <w:top w:w="70" w:type="dxa"/>
              <w:left w:w="100" w:type="dxa"/>
              <w:bottom w:w="70" w:type="dxa"/>
              <w:right w:w="100" w:type="dxa"/>
            </w:tcMar>
          </w:tcPr>
          <w:p w14:paraId="2B8768DE" w14:textId="77777777" w:rsidR="00885CAD" w:rsidRDefault="00000000">
            <w:pPr>
              <w:jc w:val="center"/>
            </w:pPr>
            <w:r>
              <w:rPr>
                <w:rFonts w:ascii="Arial" w:hAnsi="Arial"/>
                <w:b/>
                <w:color w:val="0F172A"/>
                <w:sz w:val="18"/>
              </w:rPr>
              <w:t>6</w:t>
            </w:r>
          </w:p>
        </w:tc>
        <w:tc>
          <w:tcPr>
            <w:tcW w:w="4320" w:type="dxa"/>
            <w:shd w:val="clear" w:color="auto" w:fill="F8FAFC"/>
            <w:tcMar>
              <w:top w:w="70" w:type="dxa"/>
              <w:left w:w="100" w:type="dxa"/>
              <w:bottom w:w="70" w:type="dxa"/>
              <w:right w:w="100" w:type="dxa"/>
            </w:tcMar>
          </w:tcPr>
          <w:p w14:paraId="04CEDA21" w14:textId="77777777" w:rsidR="00885CAD" w:rsidRDefault="00000000">
            <w:r>
              <w:rPr>
                <w:rFonts w:ascii="Arial" w:hAnsi="Arial"/>
                <w:color w:val="0F172A"/>
                <w:sz w:val="18"/>
              </w:rPr>
              <w:t>Client cập nhật giao diện không reload.</w:t>
            </w:r>
          </w:p>
        </w:tc>
        <w:tc>
          <w:tcPr>
            <w:tcW w:w="4176" w:type="dxa"/>
            <w:shd w:val="clear" w:color="auto" w:fill="F8FAFC"/>
            <w:tcMar>
              <w:top w:w="70" w:type="dxa"/>
              <w:left w:w="100" w:type="dxa"/>
              <w:bottom w:w="70" w:type="dxa"/>
              <w:right w:w="100" w:type="dxa"/>
            </w:tcMar>
          </w:tcPr>
          <w:p w14:paraId="0E92D06D" w14:textId="77777777" w:rsidR="00885CAD" w:rsidRDefault="00000000">
            <w:r>
              <w:rPr>
                <w:rFonts w:ascii="Arial" w:hAnsi="Arial"/>
                <w:color w:val="0F172A"/>
                <w:sz w:val="18"/>
              </w:rPr>
              <w:t>JavaScript giải mã JSON, cập nhật trực tiếp con số trên 2 nút Up/Down của thẻ review, đổi màu nút và hiển thị Toast: 'Đã ghi nhận hữu ích'.</w:t>
            </w:r>
          </w:p>
        </w:tc>
      </w:tr>
      <w:tr w:rsidR="00885CAD" w14:paraId="45DE40F8" w14:textId="77777777">
        <w:trPr>
          <w:jc w:val="center"/>
        </w:trPr>
        <w:tc>
          <w:tcPr>
            <w:tcW w:w="864" w:type="dxa"/>
            <w:shd w:val="clear" w:color="auto" w:fill="FFFFFF"/>
            <w:tcMar>
              <w:top w:w="70" w:type="dxa"/>
              <w:left w:w="100" w:type="dxa"/>
              <w:bottom w:w="70" w:type="dxa"/>
              <w:right w:w="100" w:type="dxa"/>
            </w:tcMar>
          </w:tcPr>
          <w:p w14:paraId="4720B296" w14:textId="77777777" w:rsidR="00885CAD" w:rsidRDefault="00000000">
            <w:pPr>
              <w:jc w:val="center"/>
            </w:pPr>
            <w:r>
              <w:rPr>
                <w:rFonts w:ascii="Arial" w:hAnsi="Arial"/>
                <w:b/>
                <w:color w:val="0F172A"/>
                <w:sz w:val="18"/>
              </w:rPr>
              <w:t>7</w:t>
            </w:r>
          </w:p>
        </w:tc>
        <w:tc>
          <w:tcPr>
            <w:tcW w:w="4320" w:type="dxa"/>
            <w:shd w:val="clear" w:color="auto" w:fill="FFFFFF"/>
            <w:tcMar>
              <w:top w:w="70" w:type="dxa"/>
              <w:left w:w="100" w:type="dxa"/>
              <w:bottom w:w="70" w:type="dxa"/>
              <w:right w:w="100" w:type="dxa"/>
            </w:tcMar>
          </w:tcPr>
          <w:p w14:paraId="4C6FF5DD" w14:textId="77777777" w:rsidR="00885CAD" w:rsidRDefault="00000000">
            <w:r>
              <w:rPr>
                <w:rFonts w:ascii="Arial" w:hAnsi="Arial"/>
                <w:color w:val="0F172A"/>
                <w:sz w:val="18"/>
              </w:rPr>
              <w:t>Người dùng bấm nút 'Bình luận' trên thẻ review.</w:t>
            </w:r>
          </w:p>
        </w:tc>
        <w:tc>
          <w:tcPr>
            <w:tcW w:w="4176" w:type="dxa"/>
            <w:shd w:val="clear" w:color="auto" w:fill="FFFFFF"/>
            <w:tcMar>
              <w:top w:w="70" w:type="dxa"/>
              <w:left w:w="100" w:type="dxa"/>
              <w:bottom w:w="70" w:type="dxa"/>
              <w:right w:w="100" w:type="dxa"/>
            </w:tcMar>
          </w:tcPr>
          <w:p w14:paraId="7E380329" w14:textId="77777777" w:rsidR="00885CAD" w:rsidRDefault="00000000">
            <w:r>
              <w:rPr>
                <w:rFonts w:ascii="Arial" w:hAnsi="Arial"/>
                <w:color w:val="0F172A"/>
                <w:sz w:val="18"/>
              </w:rPr>
              <w:t>JavaScript mở hộp thoại modal bình luận và gọi AJAX 'fetch("/Social/Comments/{id}")' để tải danh sách bình luận (Lazy Loading).</w:t>
            </w:r>
          </w:p>
        </w:tc>
      </w:tr>
      <w:tr w:rsidR="00885CAD" w14:paraId="2B6DDCD6" w14:textId="77777777">
        <w:trPr>
          <w:jc w:val="center"/>
        </w:trPr>
        <w:tc>
          <w:tcPr>
            <w:tcW w:w="864" w:type="dxa"/>
            <w:shd w:val="clear" w:color="auto" w:fill="F8FAFC"/>
            <w:tcMar>
              <w:top w:w="70" w:type="dxa"/>
              <w:left w:w="100" w:type="dxa"/>
              <w:bottom w:w="70" w:type="dxa"/>
              <w:right w:w="100" w:type="dxa"/>
            </w:tcMar>
          </w:tcPr>
          <w:p w14:paraId="7A6F3458" w14:textId="77777777" w:rsidR="00885CAD" w:rsidRDefault="00000000">
            <w:pPr>
              <w:jc w:val="center"/>
            </w:pPr>
            <w:r>
              <w:rPr>
                <w:rFonts w:ascii="Arial" w:hAnsi="Arial"/>
                <w:b/>
                <w:color w:val="0F172A"/>
                <w:sz w:val="18"/>
              </w:rPr>
              <w:t>8</w:t>
            </w:r>
          </w:p>
        </w:tc>
        <w:tc>
          <w:tcPr>
            <w:tcW w:w="4320" w:type="dxa"/>
            <w:shd w:val="clear" w:color="auto" w:fill="F8FAFC"/>
            <w:tcMar>
              <w:top w:w="70" w:type="dxa"/>
              <w:left w:w="100" w:type="dxa"/>
              <w:bottom w:w="70" w:type="dxa"/>
              <w:right w:w="100" w:type="dxa"/>
            </w:tcMar>
          </w:tcPr>
          <w:p w14:paraId="17381466" w14:textId="77777777" w:rsidR="00885CAD" w:rsidRDefault="00000000">
            <w:r>
              <w:rPr>
                <w:rFonts w:ascii="Arial" w:hAnsi="Arial"/>
                <w:color w:val="0F172A"/>
                <w:sz w:val="18"/>
              </w:rPr>
              <w:t>Người dùng nhập nội dung trao đổi và nhấn 'Gửi'.</w:t>
            </w:r>
          </w:p>
        </w:tc>
        <w:tc>
          <w:tcPr>
            <w:tcW w:w="4176" w:type="dxa"/>
            <w:shd w:val="clear" w:color="auto" w:fill="F8FAFC"/>
            <w:tcMar>
              <w:top w:w="70" w:type="dxa"/>
              <w:left w:w="100" w:type="dxa"/>
              <w:bottom w:w="70" w:type="dxa"/>
              <w:right w:w="100" w:type="dxa"/>
            </w:tcMar>
          </w:tcPr>
          <w:p w14:paraId="5D734D6B" w14:textId="77777777" w:rsidR="00885CAD" w:rsidRDefault="00000000">
            <w:r>
              <w:rPr>
                <w:rFonts w:ascii="Arial" w:hAnsi="Arial"/>
                <w:color w:val="0F172A"/>
                <w:sz w:val="18"/>
              </w:rPr>
              <w:t xml:space="preserve">Gửi AJAX POST '/Social/Comment'. Server lưu bình luận và trả về object Comment mới. Trình </w:t>
            </w:r>
            <w:r>
              <w:rPr>
                <w:rFonts w:ascii="Arial" w:hAnsi="Arial"/>
                <w:color w:val="0F172A"/>
                <w:sz w:val="18"/>
              </w:rPr>
              <w:lastRenderedPageBreak/>
              <w:t>duyệt render thêm bình luận mới vào đầu danh sách mà không reload.</w:t>
            </w:r>
          </w:p>
        </w:tc>
      </w:tr>
    </w:tbl>
    <w:p w14:paraId="30BDC4DA" w14:textId="77777777" w:rsidR="00885CAD" w:rsidRDefault="00885CAD">
      <w:pPr>
        <w:spacing w:before="40" w:after="80" w:line="283" w:lineRule="auto"/>
      </w:pPr>
    </w:p>
    <w:p w14:paraId="7B35A121" w14:textId="77777777" w:rsidR="00885CAD" w:rsidRDefault="00000000">
      <w:pPr>
        <w:keepNext/>
        <w:spacing w:before="200" w:after="80"/>
      </w:pPr>
      <w:r>
        <w:rPr>
          <w:rFonts w:ascii="Arial" w:hAnsi="Arial"/>
          <w:b/>
          <w:color w:val="0F172A"/>
          <w:sz w:val="23"/>
        </w:rPr>
        <w:t>Các luồng rẽ nhánh (Alternative Flows):</w:t>
      </w:r>
    </w:p>
    <w:p w14:paraId="53736932" w14:textId="77777777" w:rsidR="00885CAD" w:rsidRDefault="00000000">
      <w:pPr>
        <w:spacing w:before="20" w:after="60" w:line="283" w:lineRule="auto"/>
      </w:pPr>
      <w:r>
        <w:rPr>
          <w:rFonts w:ascii="Arial" w:hAnsi="Arial"/>
          <w:color w:val="0F172A"/>
        </w:rPr>
        <w:t>• [AF-01 (Xóa bình luận cá nhân)] Tác giả của bình luận hoặc Quản trị viên có thể nhấn nút '✕ Xóa' bên cạnh bình luận của mình. Trình duyệt gửi AJAX POST '/Social/DeleteComment/{id}', server xóa bình luận và JavaScript xóa phần tử HTML tương ứng trên màn hình.</w:t>
      </w:r>
    </w:p>
    <w:p w14:paraId="0D9786E6" w14:textId="77777777" w:rsidR="00885CAD" w:rsidRDefault="00000000">
      <w:pPr>
        <w:keepNext/>
        <w:spacing w:before="200" w:after="80"/>
      </w:pPr>
      <w:r>
        <w:rPr>
          <w:rFonts w:ascii="Arial" w:hAnsi="Arial"/>
          <w:b/>
          <w:color w:val="0F172A"/>
          <w:sz w:val="23"/>
        </w:rPr>
        <w:t>Các luồng ngoại lệ &amp; lỗi (Exception Flows):</w:t>
      </w:r>
    </w:p>
    <w:p w14:paraId="091ECFF8" w14:textId="77777777" w:rsidR="00885CAD" w:rsidRDefault="00000000">
      <w:pPr>
        <w:spacing w:before="20" w:after="60" w:line="283" w:lineRule="auto"/>
      </w:pPr>
      <w:r>
        <w:rPr>
          <w:rFonts w:ascii="Arial" w:hAnsi="Arial"/>
          <w:color w:val="0F172A"/>
        </w:rPr>
        <w:t>• [EF-01 (Người dùng chưa đăng nhập bấm Vote/Comment)] SocialController và FriendlyAuthorizationResultHandler phát hiện request có header 'X-Requested-With: XMLHttpRequest' nhưng chưa xác thực (401 Unauthorized), frontend lập tức nhận diện và chuyển hướng người dùng tới trang Đăng nhập '/Auth/Login?returnUrl=...'.</w:t>
      </w:r>
    </w:p>
    <w:p w14:paraId="7E1D0939" w14:textId="77777777" w:rsidR="00885CAD" w:rsidRDefault="00000000">
      <w:pPr>
        <w:spacing w:before="20" w:after="60" w:line="283" w:lineRule="auto"/>
      </w:pPr>
      <w:r>
        <w:rPr>
          <w:rFonts w:ascii="Arial" w:hAnsi="Arial"/>
          <w:color w:val="0F172A"/>
        </w:rPr>
        <w:t>• [EF-02 (Tài khoản bị khóa đột xuất)] LockedAccountMiddleware phát hiện tài khoản bị khóa trong phiên AJAX, trả về mã 401/JSON để client chuyển hướng thông báo khóa tài khoản.</w:t>
      </w:r>
    </w:p>
    <w:p w14:paraId="3AF7CF63" w14:textId="77777777" w:rsidR="00885CAD" w:rsidRDefault="00000000">
      <w:pPr>
        <w:keepNext/>
        <w:spacing w:before="200" w:after="80"/>
      </w:pPr>
      <w:r>
        <w:rPr>
          <w:rFonts w:ascii="Arial" w:hAnsi="Arial"/>
          <w:b/>
          <w:color w:val="0F172A"/>
          <w:sz w:val="23"/>
        </w:rPr>
        <w:t>Yêu cầu phi chức năng &amp; Bảo mật:</w:t>
      </w:r>
    </w:p>
    <w:p w14:paraId="4FDBD039" w14:textId="77777777" w:rsidR="00885CAD" w:rsidRDefault="00000000">
      <w:pPr>
        <w:spacing w:before="20" w:after="60" w:line="283" w:lineRule="auto"/>
      </w:pPr>
      <w:r>
        <w:rPr>
          <w:rFonts w:ascii="Arial" w:hAnsi="Arial"/>
          <w:color w:val="0F172A"/>
        </w:rPr>
        <w:t>• Sử dụng thuần Vanilla JavaScript Fetch API (không phụ thuộc thư viện jQuery hoặc Axios), giảm kích thước tải trang.</w:t>
      </w:r>
    </w:p>
    <w:p w14:paraId="3ECFEA95" w14:textId="77777777" w:rsidR="00885CAD" w:rsidRDefault="00000000">
      <w:pPr>
        <w:spacing w:before="20" w:after="60" w:line="283" w:lineRule="auto"/>
      </w:pPr>
      <w:r>
        <w:rPr>
          <w:rFonts w:ascii="Arial" w:hAnsi="Arial"/>
          <w:color w:val="0F172A"/>
        </w:rPr>
        <w:t>• Tốc độ phản hồi tương tác AJAX phải đạt dưới 100ms trên môi trường mạng thông thường.</w:t>
      </w:r>
    </w:p>
    <w:p w14:paraId="496721BB" w14:textId="77777777" w:rsidR="00885CAD" w:rsidRDefault="00885CAD">
      <w:pPr>
        <w:spacing w:before="40" w:after="160" w:line="283" w:lineRule="auto"/>
      </w:pPr>
    </w:p>
    <w:p w14:paraId="1485E757" w14:textId="77777777" w:rsidR="00885CAD" w:rsidRDefault="00000000">
      <w:pPr>
        <w:keepNext/>
        <w:spacing w:before="280" w:after="120"/>
      </w:pPr>
      <w:r>
        <w:rPr>
          <w:rFonts w:ascii="Arial" w:hAnsi="Arial"/>
          <w:b/>
          <w:color w:val="0284C7"/>
          <w:sz w:val="27"/>
        </w:rPr>
        <w:t>ĐẶC TẢ USE CASE 5: UC-18 &amp; UC-19 — BÁO CÁO VI PHẠM &amp; KIỂM DUYỆT NỘI DUNG</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885CAD" w14:paraId="617F6835" w14:textId="77777777">
        <w:trPr>
          <w:jc w:val="center"/>
        </w:trPr>
        <w:tc>
          <w:tcPr>
            <w:tcW w:w="2880" w:type="dxa"/>
            <w:tcMar>
              <w:top w:w="70" w:type="dxa"/>
              <w:left w:w="110" w:type="dxa"/>
              <w:bottom w:w="70" w:type="dxa"/>
              <w:right w:w="110" w:type="dxa"/>
            </w:tcMar>
          </w:tcPr>
          <w:p w14:paraId="7008B75D" w14:textId="77777777" w:rsidR="00885CAD" w:rsidRDefault="00000000">
            <w:r>
              <w:rPr>
                <w:rFonts w:ascii="Arial" w:hAnsi="Arial"/>
                <w:b/>
                <w:color w:val="1E3A8A"/>
                <w:sz w:val="19"/>
              </w:rPr>
              <w:t>Mã Use Case</w:t>
            </w:r>
          </w:p>
        </w:tc>
        <w:tc>
          <w:tcPr>
            <w:tcW w:w="6480" w:type="dxa"/>
            <w:tcMar>
              <w:top w:w="70" w:type="dxa"/>
              <w:left w:w="110" w:type="dxa"/>
              <w:bottom w:w="70" w:type="dxa"/>
              <w:right w:w="110" w:type="dxa"/>
            </w:tcMar>
          </w:tcPr>
          <w:p w14:paraId="196F64EC" w14:textId="77777777" w:rsidR="00885CAD" w:rsidRDefault="00000000">
            <w:r>
              <w:rPr>
                <w:rFonts w:ascii="Arial" w:hAnsi="Arial"/>
                <w:color w:val="0F172A"/>
                <w:sz w:val="19"/>
              </w:rPr>
              <w:t>UC-18 &amp; UC-19</w:t>
            </w:r>
          </w:p>
        </w:tc>
      </w:tr>
      <w:tr w:rsidR="00885CAD" w14:paraId="3C2AEDD7" w14:textId="77777777">
        <w:trPr>
          <w:jc w:val="center"/>
        </w:trPr>
        <w:tc>
          <w:tcPr>
            <w:tcW w:w="2880" w:type="dxa"/>
            <w:tcMar>
              <w:top w:w="70" w:type="dxa"/>
              <w:left w:w="110" w:type="dxa"/>
              <w:bottom w:w="70" w:type="dxa"/>
              <w:right w:w="110" w:type="dxa"/>
            </w:tcMar>
          </w:tcPr>
          <w:p w14:paraId="6FCD951D" w14:textId="77777777" w:rsidR="00885CAD" w:rsidRDefault="00000000">
            <w:r>
              <w:rPr>
                <w:rFonts w:ascii="Arial" w:hAnsi="Arial"/>
                <w:b/>
                <w:color w:val="1E3A8A"/>
                <w:sz w:val="19"/>
              </w:rPr>
              <w:t>Tên Use Case</w:t>
            </w:r>
          </w:p>
        </w:tc>
        <w:tc>
          <w:tcPr>
            <w:tcW w:w="6480" w:type="dxa"/>
            <w:tcMar>
              <w:top w:w="70" w:type="dxa"/>
              <w:left w:w="110" w:type="dxa"/>
              <w:bottom w:w="70" w:type="dxa"/>
              <w:right w:w="110" w:type="dxa"/>
            </w:tcMar>
          </w:tcPr>
          <w:p w14:paraId="3CDE6DE6" w14:textId="77777777" w:rsidR="00885CAD" w:rsidRDefault="00000000">
            <w:r>
              <w:rPr>
                <w:rFonts w:ascii="Arial" w:hAnsi="Arial"/>
                <w:color w:val="0F172A"/>
                <w:sz w:val="19"/>
              </w:rPr>
              <w:t>Báo cáo vi phạm bài đánh giá &amp; Xử lý kiểm duyệt (Moderation Workflow)</w:t>
            </w:r>
          </w:p>
        </w:tc>
      </w:tr>
      <w:tr w:rsidR="00885CAD" w14:paraId="0F1820E7" w14:textId="77777777">
        <w:trPr>
          <w:jc w:val="center"/>
        </w:trPr>
        <w:tc>
          <w:tcPr>
            <w:tcW w:w="2880" w:type="dxa"/>
            <w:tcMar>
              <w:top w:w="70" w:type="dxa"/>
              <w:left w:w="110" w:type="dxa"/>
              <w:bottom w:w="70" w:type="dxa"/>
              <w:right w:w="110" w:type="dxa"/>
            </w:tcMar>
          </w:tcPr>
          <w:p w14:paraId="55F3306A" w14:textId="77777777" w:rsidR="00885CAD" w:rsidRDefault="00000000">
            <w:r>
              <w:rPr>
                <w:rFonts w:ascii="Arial" w:hAnsi="Arial"/>
                <w:b/>
                <w:color w:val="1E3A8A"/>
                <w:sz w:val="19"/>
              </w:rPr>
              <w:t>Tác nhân chính</w:t>
            </w:r>
          </w:p>
        </w:tc>
        <w:tc>
          <w:tcPr>
            <w:tcW w:w="6480" w:type="dxa"/>
            <w:tcMar>
              <w:top w:w="70" w:type="dxa"/>
              <w:left w:w="110" w:type="dxa"/>
              <w:bottom w:w="70" w:type="dxa"/>
              <w:right w:w="110" w:type="dxa"/>
            </w:tcMar>
          </w:tcPr>
          <w:p w14:paraId="6D952E25" w14:textId="77777777" w:rsidR="00885CAD" w:rsidRDefault="00000000">
            <w:r>
              <w:rPr>
                <w:rFonts w:ascii="Arial" w:hAnsi="Arial"/>
                <w:color w:val="0F172A"/>
                <w:sz w:val="19"/>
              </w:rPr>
              <w:t>Thành viên (Người tố cáo) &amp; Quản trị viên (Người kiểm duyệt)</w:t>
            </w:r>
          </w:p>
        </w:tc>
      </w:tr>
      <w:tr w:rsidR="00885CAD" w14:paraId="273656FF" w14:textId="77777777">
        <w:trPr>
          <w:jc w:val="center"/>
        </w:trPr>
        <w:tc>
          <w:tcPr>
            <w:tcW w:w="2880" w:type="dxa"/>
            <w:tcMar>
              <w:top w:w="70" w:type="dxa"/>
              <w:left w:w="110" w:type="dxa"/>
              <w:bottom w:w="70" w:type="dxa"/>
              <w:right w:w="110" w:type="dxa"/>
            </w:tcMar>
          </w:tcPr>
          <w:p w14:paraId="2BB30148" w14:textId="77777777" w:rsidR="00885CAD" w:rsidRDefault="00000000">
            <w:r>
              <w:rPr>
                <w:rFonts w:ascii="Arial" w:hAnsi="Arial"/>
                <w:b/>
                <w:color w:val="1E3A8A"/>
                <w:sz w:val="19"/>
              </w:rPr>
              <w:t>Phân hệ nghiệp vụ</w:t>
            </w:r>
          </w:p>
        </w:tc>
        <w:tc>
          <w:tcPr>
            <w:tcW w:w="6480" w:type="dxa"/>
            <w:tcMar>
              <w:top w:w="70" w:type="dxa"/>
              <w:left w:w="110" w:type="dxa"/>
              <w:bottom w:w="70" w:type="dxa"/>
              <w:right w:w="110" w:type="dxa"/>
            </w:tcMar>
          </w:tcPr>
          <w:p w14:paraId="0D44E5F3" w14:textId="77777777" w:rsidR="00885CAD" w:rsidRDefault="00000000">
            <w:r>
              <w:rPr>
                <w:rFonts w:ascii="Arial" w:hAnsi="Arial"/>
                <w:color w:val="0F172A"/>
                <w:sz w:val="19"/>
              </w:rPr>
              <w:t>Cộng đồng &amp; Quản trị hệ thống (Social &amp; Admin Moderation)</w:t>
            </w:r>
          </w:p>
        </w:tc>
      </w:tr>
      <w:tr w:rsidR="00885CAD" w14:paraId="67A103AC" w14:textId="77777777">
        <w:trPr>
          <w:jc w:val="center"/>
        </w:trPr>
        <w:tc>
          <w:tcPr>
            <w:tcW w:w="2880" w:type="dxa"/>
            <w:tcMar>
              <w:top w:w="70" w:type="dxa"/>
              <w:left w:w="110" w:type="dxa"/>
              <w:bottom w:w="70" w:type="dxa"/>
              <w:right w:w="110" w:type="dxa"/>
            </w:tcMar>
          </w:tcPr>
          <w:p w14:paraId="6AB4458F" w14:textId="77777777" w:rsidR="00885CAD" w:rsidRDefault="00000000">
            <w:r>
              <w:rPr>
                <w:rFonts w:ascii="Arial" w:hAnsi="Arial"/>
                <w:b/>
                <w:color w:val="1E3A8A"/>
                <w:sz w:val="19"/>
              </w:rPr>
              <w:t>Mục đích</w:t>
            </w:r>
          </w:p>
        </w:tc>
        <w:tc>
          <w:tcPr>
            <w:tcW w:w="6480" w:type="dxa"/>
            <w:tcMar>
              <w:top w:w="70" w:type="dxa"/>
              <w:left w:w="110" w:type="dxa"/>
              <w:bottom w:w="70" w:type="dxa"/>
              <w:right w:w="110" w:type="dxa"/>
            </w:tcMar>
          </w:tcPr>
          <w:p w14:paraId="20DD5F62" w14:textId="77777777" w:rsidR="00885CAD" w:rsidRDefault="00000000">
            <w:r>
              <w:rPr>
                <w:rFonts w:ascii="Arial" w:hAnsi="Arial"/>
                <w:color w:val="0F172A"/>
                <w:sz w:val="19"/>
              </w:rPr>
              <w:t>Bảo vệ cộng đồng khỏi nội dung sai lệch, thù ghét, quảng cáo rác (spam) thông qua cơ chế tự quản và kiểm duyệt tập trung.</w:t>
            </w:r>
          </w:p>
        </w:tc>
      </w:tr>
      <w:tr w:rsidR="00885CAD" w14:paraId="394D1A16" w14:textId="77777777">
        <w:trPr>
          <w:jc w:val="center"/>
        </w:trPr>
        <w:tc>
          <w:tcPr>
            <w:tcW w:w="2880" w:type="dxa"/>
            <w:tcMar>
              <w:top w:w="70" w:type="dxa"/>
              <w:left w:w="110" w:type="dxa"/>
              <w:bottom w:w="70" w:type="dxa"/>
              <w:right w:w="110" w:type="dxa"/>
            </w:tcMar>
          </w:tcPr>
          <w:p w14:paraId="2716CBDB" w14:textId="77777777" w:rsidR="00885CAD" w:rsidRDefault="00000000">
            <w:r>
              <w:rPr>
                <w:rFonts w:ascii="Arial" w:hAnsi="Arial"/>
                <w:b/>
                <w:color w:val="1E3A8A"/>
                <w:sz w:val="19"/>
              </w:rPr>
              <w:t>Điều kiện tiên quyết</w:t>
            </w:r>
          </w:p>
        </w:tc>
        <w:tc>
          <w:tcPr>
            <w:tcW w:w="6480" w:type="dxa"/>
            <w:tcMar>
              <w:top w:w="70" w:type="dxa"/>
              <w:left w:w="110" w:type="dxa"/>
              <w:bottom w:w="70" w:type="dxa"/>
              <w:right w:w="110" w:type="dxa"/>
            </w:tcMar>
          </w:tcPr>
          <w:p w14:paraId="30975964" w14:textId="77777777" w:rsidR="00885CAD" w:rsidRDefault="00000000">
            <w:r>
              <w:rPr>
                <w:rFonts w:ascii="Arial" w:hAnsi="Arial"/>
                <w:color w:val="0F172A"/>
                <w:sz w:val="19"/>
              </w:rPr>
              <w:t>Người dùng gửi báo cáo đã đăng nhập; Quản trị viên đăng nhập với Role Admin.</w:t>
            </w:r>
          </w:p>
        </w:tc>
      </w:tr>
      <w:tr w:rsidR="00885CAD" w14:paraId="66E23D35" w14:textId="77777777">
        <w:trPr>
          <w:jc w:val="center"/>
        </w:trPr>
        <w:tc>
          <w:tcPr>
            <w:tcW w:w="2880" w:type="dxa"/>
            <w:tcMar>
              <w:top w:w="70" w:type="dxa"/>
              <w:left w:w="110" w:type="dxa"/>
              <w:bottom w:w="70" w:type="dxa"/>
              <w:right w:w="110" w:type="dxa"/>
            </w:tcMar>
          </w:tcPr>
          <w:p w14:paraId="5DEE7FC7" w14:textId="77777777" w:rsidR="00885CAD" w:rsidRDefault="00000000">
            <w:r>
              <w:rPr>
                <w:rFonts w:ascii="Arial" w:hAnsi="Arial"/>
                <w:b/>
                <w:color w:val="1E3A8A"/>
                <w:sz w:val="19"/>
              </w:rPr>
              <w:t>Điều kiện kết thúc</w:t>
            </w:r>
          </w:p>
        </w:tc>
        <w:tc>
          <w:tcPr>
            <w:tcW w:w="6480" w:type="dxa"/>
            <w:tcMar>
              <w:top w:w="70" w:type="dxa"/>
              <w:left w:w="110" w:type="dxa"/>
              <w:bottom w:w="70" w:type="dxa"/>
              <w:right w:w="110" w:type="dxa"/>
            </w:tcMar>
          </w:tcPr>
          <w:p w14:paraId="21A8E191" w14:textId="77777777" w:rsidR="00885CAD" w:rsidRDefault="00000000">
            <w:r>
              <w:rPr>
                <w:rFonts w:ascii="Arial" w:hAnsi="Arial"/>
                <w:color w:val="0F172A"/>
                <w:sz w:val="19"/>
              </w:rPr>
              <w:t xml:space="preserve">Báo cáo được ghi nhận hoặc xử lý triệt để (Ẩn bài, Xóa bài, Khóa tài </w:t>
            </w:r>
            <w:r>
              <w:rPr>
                <w:rFonts w:ascii="Arial" w:hAnsi="Arial"/>
                <w:color w:val="0F172A"/>
                <w:sz w:val="19"/>
              </w:rPr>
              <w:lastRenderedPageBreak/>
              <w:t>khoản hoặc Bỏ qua).</w:t>
            </w:r>
          </w:p>
        </w:tc>
      </w:tr>
    </w:tbl>
    <w:p w14:paraId="105309AD" w14:textId="77777777" w:rsidR="00885CAD" w:rsidRDefault="00885CAD">
      <w:pPr>
        <w:spacing w:before="40" w:after="80" w:line="283" w:lineRule="auto"/>
      </w:pPr>
    </w:p>
    <w:p w14:paraId="5CA6E925" w14:textId="77777777" w:rsidR="00885CAD" w:rsidRDefault="00000000">
      <w:pPr>
        <w:keepNext/>
        <w:spacing w:before="200" w:after="80"/>
      </w:pPr>
      <w:r>
        <w:rPr>
          <w:rFonts w:ascii="Arial" w:hAnsi="Arial"/>
          <w:b/>
          <w:color w:val="0F172A"/>
          <w:sz w:val="23"/>
        </w:rPr>
        <w:t>Luồng sự kiện chính (Main Flow / Happy Path):</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864"/>
        <w:gridCol w:w="4320"/>
        <w:gridCol w:w="4176"/>
      </w:tblGrid>
      <w:tr w:rsidR="00885CAD" w14:paraId="58C4D45A" w14:textId="77777777">
        <w:trPr>
          <w:jc w:val="center"/>
        </w:trPr>
        <w:tc>
          <w:tcPr>
            <w:tcW w:w="864" w:type="dxa"/>
            <w:shd w:val="clear" w:color="auto" w:fill="0284C7"/>
            <w:tcMar>
              <w:top w:w="90" w:type="dxa"/>
              <w:left w:w="100" w:type="dxa"/>
              <w:bottom w:w="90" w:type="dxa"/>
              <w:right w:w="100" w:type="dxa"/>
            </w:tcMar>
          </w:tcPr>
          <w:p w14:paraId="0A4B0C3B" w14:textId="77777777" w:rsidR="00885CAD" w:rsidRDefault="00000000">
            <w:pPr>
              <w:jc w:val="center"/>
            </w:pPr>
            <w:r>
              <w:rPr>
                <w:rFonts w:ascii="Arial" w:hAnsi="Arial"/>
                <w:b/>
                <w:color w:val="FFFFFF"/>
                <w:sz w:val="18"/>
              </w:rPr>
              <w:t>Bước</w:t>
            </w:r>
          </w:p>
        </w:tc>
        <w:tc>
          <w:tcPr>
            <w:tcW w:w="4320" w:type="dxa"/>
            <w:shd w:val="clear" w:color="auto" w:fill="0284C7"/>
            <w:tcMar>
              <w:top w:w="90" w:type="dxa"/>
              <w:left w:w="100" w:type="dxa"/>
              <w:bottom w:w="90" w:type="dxa"/>
              <w:right w:w="100" w:type="dxa"/>
            </w:tcMar>
          </w:tcPr>
          <w:p w14:paraId="7C20FA76" w14:textId="77777777" w:rsidR="00885CAD" w:rsidRDefault="00000000">
            <w:pPr>
              <w:jc w:val="center"/>
            </w:pPr>
            <w:r>
              <w:rPr>
                <w:rFonts w:ascii="Arial" w:hAnsi="Arial"/>
                <w:b/>
                <w:color w:val="FFFFFF"/>
                <w:sz w:val="18"/>
              </w:rPr>
              <w:t>Hành động của Tác nhân</w:t>
            </w:r>
          </w:p>
        </w:tc>
        <w:tc>
          <w:tcPr>
            <w:tcW w:w="4176" w:type="dxa"/>
            <w:shd w:val="clear" w:color="auto" w:fill="0284C7"/>
            <w:tcMar>
              <w:top w:w="90" w:type="dxa"/>
              <w:left w:w="100" w:type="dxa"/>
              <w:bottom w:w="90" w:type="dxa"/>
              <w:right w:w="100" w:type="dxa"/>
            </w:tcMar>
          </w:tcPr>
          <w:p w14:paraId="18358891" w14:textId="77777777" w:rsidR="00885CAD" w:rsidRDefault="00000000">
            <w:pPr>
              <w:jc w:val="center"/>
            </w:pPr>
            <w:r>
              <w:rPr>
                <w:rFonts w:ascii="Arial" w:hAnsi="Arial"/>
                <w:b/>
                <w:color w:val="FFFFFF"/>
                <w:sz w:val="18"/>
              </w:rPr>
              <w:t>Phản hồi / Xử lý của Hệ thống</w:t>
            </w:r>
          </w:p>
        </w:tc>
      </w:tr>
      <w:tr w:rsidR="00885CAD" w14:paraId="2C7CA4AF" w14:textId="77777777">
        <w:trPr>
          <w:jc w:val="center"/>
        </w:trPr>
        <w:tc>
          <w:tcPr>
            <w:tcW w:w="864" w:type="dxa"/>
            <w:shd w:val="clear" w:color="auto" w:fill="FFFFFF"/>
            <w:tcMar>
              <w:top w:w="70" w:type="dxa"/>
              <w:left w:w="100" w:type="dxa"/>
              <w:bottom w:w="70" w:type="dxa"/>
              <w:right w:w="100" w:type="dxa"/>
            </w:tcMar>
          </w:tcPr>
          <w:p w14:paraId="12136AF2" w14:textId="77777777" w:rsidR="00885CAD" w:rsidRDefault="00000000">
            <w:pPr>
              <w:jc w:val="center"/>
            </w:pPr>
            <w:r>
              <w:rPr>
                <w:rFonts w:ascii="Arial" w:hAnsi="Arial"/>
                <w:b/>
                <w:color w:val="0F172A"/>
                <w:sz w:val="18"/>
              </w:rPr>
              <w:t>1</w:t>
            </w:r>
          </w:p>
        </w:tc>
        <w:tc>
          <w:tcPr>
            <w:tcW w:w="4320" w:type="dxa"/>
            <w:shd w:val="clear" w:color="auto" w:fill="FFFFFF"/>
            <w:tcMar>
              <w:top w:w="70" w:type="dxa"/>
              <w:left w:w="100" w:type="dxa"/>
              <w:bottom w:w="70" w:type="dxa"/>
              <w:right w:w="100" w:type="dxa"/>
            </w:tcMar>
          </w:tcPr>
          <w:p w14:paraId="0DFA8F1F" w14:textId="77777777" w:rsidR="00885CAD" w:rsidRDefault="00000000">
            <w:r>
              <w:rPr>
                <w:rFonts w:ascii="Arial" w:hAnsi="Arial"/>
                <w:color w:val="0F172A"/>
                <w:sz w:val="18"/>
              </w:rPr>
              <w:t>Thành viên phát hiện bài review có nội dung vi phạm, bấm nút 'Báo cáo vi phạm' trên thẻ review.</w:t>
            </w:r>
          </w:p>
        </w:tc>
        <w:tc>
          <w:tcPr>
            <w:tcW w:w="4176" w:type="dxa"/>
            <w:shd w:val="clear" w:color="auto" w:fill="FFFFFF"/>
            <w:tcMar>
              <w:top w:w="70" w:type="dxa"/>
              <w:left w:w="100" w:type="dxa"/>
              <w:bottom w:w="70" w:type="dxa"/>
              <w:right w:w="100" w:type="dxa"/>
            </w:tcMar>
          </w:tcPr>
          <w:p w14:paraId="60515D7E" w14:textId="77777777" w:rsidR="00885CAD" w:rsidRDefault="00000000">
            <w:r>
              <w:rPr>
                <w:rFonts w:ascii="Arial" w:hAnsi="Arial"/>
                <w:color w:val="0F172A"/>
                <w:sz w:val="18"/>
              </w:rPr>
              <w:t>Hệ thống mở hộp thoại Modal Báo cáo vi phạm.</w:t>
            </w:r>
          </w:p>
        </w:tc>
      </w:tr>
      <w:tr w:rsidR="00885CAD" w14:paraId="3A5FCFCE" w14:textId="77777777">
        <w:trPr>
          <w:jc w:val="center"/>
        </w:trPr>
        <w:tc>
          <w:tcPr>
            <w:tcW w:w="864" w:type="dxa"/>
            <w:shd w:val="clear" w:color="auto" w:fill="F8FAFC"/>
            <w:tcMar>
              <w:top w:w="70" w:type="dxa"/>
              <w:left w:w="100" w:type="dxa"/>
              <w:bottom w:w="70" w:type="dxa"/>
              <w:right w:w="100" w:type="dxa"/>
            </w:tcMar>
          </w:tcPr>
          <w:p w14:paraId="44C6955B" w14:textId="77777777" w:rsidR="00885CAD" w:rsidRDefault="00000000">
            <w:pPr>
              <w:jc w:val="center"/>
            </w:pPr>
            <w:r>
              <w:rPr>
                <w:rFonts w:ascii="Arial" w:hAnsi="Arial"/>
                <w:b/>
                <w:color w:val="0F172A"/>
                <w:sz w:val="18"/>
              </w:rPr>
              <w:t>2</w:t>
            </w:r>
          </w:p>
        </w:tc>
        <w:tc>
          <w:tcPr>
            <w:tcW w:w="4320" w:type="dxa"/>
            <w:shd w:val="clear" w:color="auto" w:fill="F8FAFC"/>
            <w:tcMar>
              <w:top w:w="70" w:type="dxa"/>
              <w:left w:w="100" w:type="dxa"/>
              <w:bottom w:w="70" w:type="dxa"/>
              <w:right w:w="100" w:type="dxa"/>
            </w:tcMar>
          </w:tcPr>
          <w:p w14:paraId="115C9E5A" w14:textId="77777777" w:rsidR="00885CAD" w:rsidRDefault="00000000">
            <w:r>
              <w:rPr>
                <w:rFonts w:ascii="Arial" w:hAnsi="Arial"/>
                <w:color w:val="0F172A"/>
                <w:sz w:val="18"/>
              </w:rPr>
              <w:t>Thành viên chọn lý do vi phạm.</w:t>
            </w:r>
          </w:p>
        </w:tc>
        <w:tc>
          <w:tcPr>
            <w:tcW w:w="4176" w:type="dxa"/>
            <w:shd w:val="clear" w:color="auto" w:fill="F8FAFC"/>
            <w:tcMar>
              <w:top w:w="70" w:type="dxa"/>
              <w:left w:w="100" w:type="dxa"/>
              <w:bottom w:w="70" w:type="dxa"/>
              <w:right w:w="100" w:type="dxa"/>
            </w:tcMar>
          </w:tcPr>
          <w:p w14:paraId="29339174" w14:textId="77777777" w:rsidR="00885CAD" w:rsidRDefault="00000000">
            <w:r>
              <w:rPr>
                <w:rFonts w:ascii="Arial" w:hAnsi="Arial"/>
                <w:color w:val="0F172A"/>
                <w:sz w:val="18"/>
              </w:rPr>
              <w:t>Chọn một trong các lý do: 'Quảng cáo / Spam', 'Ngôn từ xúc phạm, thù ghét', 'Thông tin sai lệch / Gian dối', 'Hình ảnh phản cảm'.</w:t>
            </w:r>
          </w:p>
        </w:tc>
      </w:tr>
      <w:tr w:rsidR="00885CAD" w14:paraId="5123D4A2" w14:textId="77777777">
        <w:trPr>
          <w:jc w:val="center"/>
        </w:trPr>
        <w:tc>
          <w:tcPr>
            <w:tcW w:w="864" w:type="dxa"/>
            <w:shd w:val="clear" w:color="auto" w:fill="FFFFFF"/>
            <w:tcMar>
              <w:top w:w="70" w:type="dxa"/>
              <w:left w:w="100" w:type="dxa"/>
              <w:bottom w:w="70" w:type="dxa"/>
              <w:right w:w="100" w:type="dxa"/>
            </w:tcMar>
          </w:tcPr>
          <w:p w14:paraId="08B3E250" w14:textId="77777777" w:rsidR="00885CAD" w:rsidRDefault="00000000">
            <w:pPr>
              <w:jc w:val="center"/>
            </w:pPr>
            <w:r>
              <w:rPr>
                <w:rFonts w:ascii="Arial" w:hAnsi="Arial"/>
                <w:b/>
                <w:color w:val="0F172A"/>
                <w:sz w:val="18"/>
              </w:rPr>
              <w:t>3</w:t>
            </w:r>
          </w:p>
        </w:tc>
        <w:tc>
          <w:tcPr>
            <w:tcW w:w="4320" w:type="dxa"/>
            <w:shd w:val="clear" w:color="auto" w:fill="FFFFFF"/>
            <w:tcMar>
              <w:top w:w="70" w:type="dxa"/>
              <w:left w:w="100" w:type="dxa"/>
              <w:bottom w:w="70" w:type="dxa"/>
              <w:right w:w="100" w:type="dxa"/>
            </w:tcMar>
          </w:tcPr>
          <w:p w14:paraId="77FDCDAF" w14:textId="77777777" w:rsidR="00885CAD" w:rsidRDefault="00000000">
            <w:r>
              <w:rPr>
                <w:rFonts w:ascii="Arial" w:hAnsi="Arial"/>
                <w:color w:val="0F172A"/>
                <w:sz w:val="18"/>
              </w:rPr>
              <w:t>Thành viên nhập mô tả và tải ảnh bằng chứng.</w:t>
            </w:r>
          </w:p>
        </w:tc>
        <w:tc>
          <w:tcPr>
            <w:tcW w:w="4176" w:type="dxa"/>
            <w:shd w:val="clear" w:color="auto" w:fill="FFFFFF"/>
            <w:tcMar>
              <w:top w:w="70" w:type="dxa"/>
              <w:left w:w="100" w:type="dxa"/>
              <w:bottom w:w="70" w:type="dxa"/>
              <w:right w:w="100" w:type="dxa"/>
            </w:tcMar>
          </w:tcPr>
          <w:p w14:paraId="5EC89C5F" w14:textId="77777777" w:rsidR="00885CAD" w:rsidRDefault="00000000">
            <w:r>
              <w:rPr>
                <w:rFonts w:ascii="Arial" w:hAnsi="Arial"/>
                <w:color w:val="0F172A"/>
                <w:sz w:val="18"/>
              </w:rPr>
              <w:t>Nhập mô tả cụ thể về hành vi vi phạm và đính kèm tệp ảnh chụp màn hình bằng chứng (tùy chọn).</w:t>
            </w:r>
          </w:p>
        </w:tc>
      </w:tr>
      <w:tr w:rsidR="00885CAD" w14:paraId="7B457635" w14:textId="77777777">
        <w:trPr>
          <w:jc w:val="center"/>
        </w:trPr>
        <w:tc>
          <w:tcPr>
            <w:tcW w:w="864" w:type="dxa"/>
            <w:shd w:val="clear" w:color="auto" w:fill="F8FAFC"/>
            <w:tcMar>
              <w:top w:w="70" w:type="dxa"/>
              <w:left w:w="100" w:type="dxa"/>
              <w:bottom w:w="70" w:type="dxa"/>
              <w:right w:w="100" w:type="dxa"/>
            </w:tcMar>
          </w:tcPr>
          <w:p w14:paraId="66A128CF" w14:textId="77777777" w:rsidR="00885CAD" w:rsidRDefault="00000000">
            <w:pPr>
              <w:jc w:val="center"/>
            </w:pPr>
            <w:r>
              <w:rPr>
                <w:rFonts w:ascii="Arial" w:hAnsi="Arial"/>
                <w:b/>
                <w:color w:val="0F172A"/>
                <w:sz w:val="18"/>
              </w:rPr>
              <w:t>4</w:t>
            </w:r>
          </w:p>
        </w:tc>
        <w:tc>
          <w:tcPr>
            <w:tcW w:w="4320" w:type="dxa"/>
            <w:shd w:val="clear" w:color="auto" w:fill="F8FAFC"/>
            <w:tcMar>
              <w:top w:w="70" w:type="dxa"/>
              <w:left w:w="100" w:type="dxa"/>
              <w:bottom w:w="70" w:type="dxa"/>
              <w:right w:w="100" w:type="dxa"/>
            </w:tcMar>
          </w:tcPr>
          <w:p w14:paraId="4FA784DC" w14:textId="77777777" w:rsidR="00885CAD" w:rsidRDefault="00000000">
            <w:r>
              <w:rPr>
                <w:rFonts w:ascii="Arial" w:hAnsi="Arial"/>
                <w:color w:val="0F172A"/>
                <w:sz w:val="18"/>
              </w:rPr>
              <w:t>Thành viên nhấn nút 'Gửi báo cáo'.</w:t>
            </w:r>
          </w:p>
        </w:tc>
        <w:tc>
          <w:tcPr>
            <w:tcW w:w="4176" w:type="dxa"/>
            <w:shd w:val="clear" w:color="auto" w:fill="F8FAFC"/>
            <w:tcMar>
              <w:top w:w="70" w:type="dxa"/>
              <w:left w:w="100" w:type="dxa"/>
              <w:bottom w:w="70" w:type="dxa"/>
              <w:right w:w="100" w:type="dxa"/>
            </w:tcMar>
          </w:tcPr>
          <w:p w14:paraId="68A0C8D5" w14:textId="77777777" w:rsidR="00885CAD" w:rsidRDefault="00000000">
            <w:r>
              <w:rPr>
                <w:rFonts w:ascii="Arial" w:hAnsi="Arial"/>
                <w:color w:val="0F172A"/>
                <w:sz w:val="18"/>
              </w:rPr>
              <w:t>Hệ thống lưu thông tin vào bảng ReviewReports với trạng thái 'Pending', lưu ảnh bằng chứng vào ReportEvidences. Hiển thị thông báo: 'Đã gửi báo cáo thành công'.</w:t>
            </w:r>
          </w:p>
        </w:tc>
      </w:tr>
      <w:tr w:rsidR="00885CAD" w14:paraId="2DE5C97B" w14:textId="77777777">
        <w:trPr>
          <w:jc w:val="center"/>
        </w:trPr>
        <w:tc>
          <w:tcPr>
            <w:tcW w:w="864" w:type="dxa"/>
            <w:shd w:val="clear" w:color="auto" w:fill="FFFFFF"/>
            <w:tcMar>
              <w:top w:w="70" w:type="dxa"/>
              <w:left w:w="100" w:type="dxa"/>
              <w:bottom w:w="70" w:type="dxa"/>
              <w:right w:w="100" w:type="dxa"/>
            </w:tcMar>
          </w:tcPr>
          <w:p w14:paraId="32D4BF7F" w14:textId="77777777" w:rsidR="00885CAD" w:rsidRDefault="00000000">
            <w:pPr>
              <w:jc w:val="center"/>
            </w:pPr>
            <w:r>
              <w:rPr>
                <w:rFonts w:ascii="Arial" w:hAnsi="Arial"/>
                <w:b/>
                <w:color w:val="0F172A"/>
                <w:sz w:val="18"/>
              </w:rPr>
              <w:t>5</w:t>
            </w:r>
          </w:p>
        </w:tc>
        <w:tc>
          <w:tcPr>
            <w:tcW w:w="4320" w:type="dxa"/>
            <w:shd w:val="clear" w:color="auto" w:fill="FFFFFF"/>
            <w:tcMar>
              <w:top w:w="70" w:type="dxa"/>
              <w:left w:w="100" w:type="dxa"/>
              <w:bottom w:w="70" w:type="dxa"/>
              <w:right w:w="100" w:type="dxa"/>
            </w:tcMar>
          </w:tcPr>
          <w:p w14:paraId="26C348E0" w14:textId="77777777" w:rsidR="00885CAD" w:rsidRDefault="00000000">
            <w:r>
              <w:rPr>
                <w:rFonts w:ascii="Arial" w:hAnsi="Arial"/>
                <w:color w:val="0F172A"/>
                <w:sz w:val="18"/>
              </w:rPr>
              <w:t>Quản trị viên truy cập trang Quản trị (/Admin).</w:t>
            </w:r>
          </w:p>
        </w:tc>
        <w:tc>
          <w:tcPr>
            <w:tcW w:w="4176" w:type="dxa"/>
            <w:shd w:val="clear" w:color="auto" w:fill="FFFFFF"/>
            <w:tcMar>
              <w:top w:w="70" w:type="dxa"/>
              <w:left w:w="100" w:type="dxa"/>
              <w:bottom w:w="70" w:type="dxa"/>
              <w:right w:w="100" w:type="dxa"/>
            </w:tcMar>
          </w:tcPr>
          <w:p w14:paraId="2CCF75C5" w14:textId="77777777" w:rsidR="00885CAD" w:rsidRDefault="00000000">
            <w:r>
              <w:rPr>
                <w:rFonts w:ascii="Arial" w:hAnsi="Arial"/>
                <w:color w:val="0F172A"/>
                <w:sz w:val="18"/>
              </w:rPr>
              <w:t>AdminService tải danh sách các báo cáo đang ở trạng thái Pending, hiển thị đầy đủ thông tin bài viết bị tố cáo, người tố cáo, lý do và ảnh bằng chứng.</w:t>
            </w:r>
          </w:p>
        </w:tc>
      </w:tr>
      <w:tr w:rsidR="00885CAD" w14:paraId="2B08ECB1" w14:textId="77777777">
        <w:trPr>
          <w:jc w:val="center"/>
        </w:trPr>
        <w:tc>
          <w:tcPr>
            <w:tcW w:w="864" w:type="dxa"/>
            <w:shd w:val="clear" w:color="auto" w:fill="F8FAFC"/>
            <w:tcMar>
              <w:top w:w="70" w:type="dxa"/>
              <w:left w:w="100" w:type="dxa"/>
              <w:bottom w:w="70" w:type="dxa"/>
              <w:right w:w="100" w:type="dxa"/>
            </w:tcMar>
          </w:tcPr>
          <w:p w14:paraId="636F2F06" w14:textId="77777777" w:rsidR="00885CAD" w:rsidRDefault="00000000">
            <w:pPr>
              <w:jc w:val="center"/>
            </w:pPr>
            <w:r>
              <w:rPr>
                <w:rFonts w:ascii="Arial" w:hAnsi="Arial"/>
                <w:b/>
                <w:color w:val="0F172A"/>
                <w:sz w:val="18"/>
              </w:rPr>
              <w:t>6</w:t>
            </w:r>
          </w:p>
        </w:tc>
        <w:tc>
          <w:tcPr>
            <w:tcW w:w="4320" w:type="dxa"/>
            <w:shd w:val="clear" w:color="auto" w:fill="F8FAFC"/>
            <w:tcMar>
              <w:top w:w="70" w:type="dxa"/>
              <w:left w:w="100" w:type="dxa"/>
              <w:bottom w:w="70" w:type="dxa"/>
              <w:right w:w="100" w:type="dxa"/>
            </w:tcMar>
          </w:tcPr>
          <w:p w14:paraId="3B6BF3FD" w14:textId="77777777" w:rsidR="00885CAD" w:rsidRDefault="00000000">
            <w:r>
              <w:rPr>
                <w:rFonts w:ascii="Arial" w:hAnsi="Arial"/>
                <w:color w:val="0F172A"/>
                <w:sz w:val="18"/>
              </w:rPr>
              <w:t>Quản trị viên xem xét và ra quyết định xử lý.</w:t>
            </w:r>
          </w:p>
        </w:tc>
        <w:tc>
          <w:tcPr>
            <w:tcW w:w="4176" w:type="dxa"/>
            <w:shd w:val="clear" w:color="auto" w:fill="F8FAFC"/>
            <w:tcMar>
              <w:top w:w="70" w:type="dxa"/>
              <w:left w:w="100" w:type="dxa"/>
              <w:bottom w:w="70" w:type="dxa"/>
              <w:right w:w="100" w:type="dxa"/>
            </w:tcMar>
          </w:tcPr>
          <w:p w14:paraId="377BFF96" w14:textId="77777777" w:rsidR="00885CAD" w:rsidRDefault="00000000">
            <w:r>
              <w:rPr>
                <w:rFonts w:ascii="Arial" w:hAnsi="Arial"/>
                <w:color w:val="0F172A"/>
                <w:sz w:val="18"/>
              </w:rPr>
              <w:t>Quản trị viên chọn 1 trong 4 nút hành động dứt điểm trên giao diện:</w:t>
            </w:r>
          </w:p>
        </w:tc>
      </w:tr>
      <w:tr w:rsidR="00885CAD" w14:paraId="3E11F7B2" w14:textId="77777777">
        <w:trPr>
          <w:jc w:val="center"/>
        </w:trPr>
        <w:tc>
          <w:tcPr>
            <w:tcW w:w="864" w:type="dxa"/>
            <w:shd w:val="clear" w:color="auto" w:fill="FFFFFF"/>
            <w:tcMar>
              <w:top w:w="70" w:type="dxa"/>
              <w:left w:w="100" w:type="dxa"/>
              <w:bottom w:w="70" w:type="dxa"/>
              <w:right w:w="100" w:type="dxa"/>
            </w:tcMar>
          </w:tcPr>
          <w:p w14:paraId="106D1BEB" w14:textId="77777777" w:rsidR="00885CAD" w:rsidRDefault="00000000">
            <w:pPr>
              <w:jc w:val="center"/>
            </w:pPr>
            <w:r>
              <w:rPr>
                <w:rFonts w:ascii="Arial" w:hAnsi="Arial"/>
                <w:b/>
                <w:color w:val="0F172A"/>
                <w:sz w:val="18"/>
              </w:rPr>
              <w:t>7a</w:t>
            </w:r>
          </w:p>
        </w:tc>
        <w:tc>
          <w:tcPr>
            <w:tcW w:w="4320" w:type="dxa"/>
            <w:shd w:val="clear" w:color="auto" w:fill="FFFFFF"/>
            <w:tcMar>
              <w:top w:w="70" w:type="dxa"/>
              <w:left w:w="100" w:type="dxa"/>
              <w:bottom w:w="70" w:type="dxa"/>
              <w:right w:w="100" w:type="dxa"/>
            </w:tcMar>
          </w:tcPr>
          <w:p w14:paraId="44D4C323" w14:textId="77777777" w:rsidR="00885CAD" w:rsidRDefault="00000000">
            <w:r>
              <w:rPr>
                <w:rFonts w:ascii="Arial" w:hAnsi="Arial"/>
                <w:color w:val="0F172A"/>
                <w:sz w:val="18"/>
              </w:rPr>
              <w:t>Hành động 1: 'Ẩn bài viết'</w:t>
            </w:r>
          </w:p>
        </w:tc>
        <w:tc>
          <w:tcPr>
            <w:tcW w:w="4176" w:type="dxa"/>
            <w:shd w:val="clear" w:color="auto" w:fill="FFFFFF"/>
            <w:tcMar>
              <w:top w:w="70" w:type="dxa"/>
              <w:left w:w="100" w:type="dxa"/>
              <w:bottom w:w="70" w:type="dxa"/>
              <w:right w:w="100" w:type="dxa"/>
            </w:tcMar>
          </w:tcPr>
          <w:p w14:paraId="314EFB78" w14:textId="77777777" w:rsidR="00885CAD" w:rsidRDefault="00000000">
            <w:r>
              <w:rPr>
                <w:rFonts w:ascii="Arial" w:hAnsi="Arial"/>
                <w:color w:val="0F172A"/>
                <w:sz w:val="18"/>
              </w:rPr>
              <w:t>Hệ thống cập nhật Review.IsHidden = true. Bài viết lập tức biến mất khỏi trang chi tiết sản phẩm.</w:t>
            </w:r>
          </w:p>
        </w:tc>
      </w:tr>
      <w:tr w:rsidR="00885CAD" w14:paraId="53639197" w14:textId="77777777">
        <w:trPr>
          <w:jc w:val="center"/>
        </w:trPr>
        <w:tc>
          <w:tcPr>
            <w:tcW w:w="864" w:type="dxa"/>
            <w:shd w:val="clear" w:color="auto" w:fill="F8FAFC"/>
            <w:tcMar>
              <w:top w:w="70" w:type="dxa"/>
              <w:left w:w="100" w:type="dxa"/>
              <w:bottom w:w="70" w:type="dxa"/>
              <w:right w:w="100" w:type="dxa"/>
            </w:tcMar>
          </w:tcPr>
          <w:p w14:paraId="52583DFB" w14:textId="77777777" w:rsidR="00885CAD" w:rsidRDefault="00000000">
            <w:pPr>
              <w:jc w:val="center"/>
            </w:pPr>
            <w:r>
              <w:rPr>
                <w:rFonts w:ascii="Arial" w:hAnsi="Arial"/>
                <w:b/>
                <w:color w:val="0F172A"/>
                <w:sz w:val="18"/>
              </w:rPr>
              <w:t>7b</w:t>
            </w:r>
          </w:p>
        </w:tc>
        <w:tc>
          <w:tcPr>
            <w:tcW w:w="4320" w:type="dxa"/>
            <w:shd w:val="clear" w:color="auto" w:fill="F8FAFC"/>
            <w:tcMar>
              <w:top w:w="70" w:type="dxa"/>
              <w:left w:w="100" w:type="dxa"/>
              <w:bottom w:w="70" w:type="dxa"/>
              <w:right w:w="100" w:type="dxa"/>
            </w:tcMar>
          </w:tcPr>
          <w:p w14:paraId="1E4EA99E" w14:textId="77777777" w:rsidR="00885CAD" w:rsidRDefault="00000000">
            <w:r>
              <w:rPr>
                <w:rFonts w:ascii="Arial" w:hAnsi="Arial"/>
                <w:color w:val="0F172A"/>
                <w:sz w:val="18"/>
              </w:rPr>
              <w:t>Hành động 2: 'Xóa vĩnh viễn bài'</w:t>
            </w:r>
          </w:p>
        </w:tc>
        <w:tc>
          <w:tcPr>
            <w:tcW w:w="4176" w:type="dxa"/>
            <w:shd w:val="clear" w:color="auto" w:fill="F8FAFC"/>
            <w:tcMar>
              <w:top w:w="70" w:type="dxa"/>
              <w:left w:w="100" w:type="dxa"/>
              <w:bottom w:w="70" w:type="dxa"/>
              <w:right w:w="100" w:type="dxa"/>
            </w:tcMar>
          </w:tcPr>
          <w:p w14:paraId="4ACDC74C" w14:textId="77777777" w:rsidR="00885CAD" w:rsidRDefault="00000000">
            <w:r>
              <w:rPr>
                <w:rFonts w:ascii="Arial" w:hAnsi="Arial"/>
                <w:color w:val="0F172A"/>
                <w:sz w:val="18"/>
              </w:rPr>
              <w:t>Hệ thống xóa bản ghi Review, các ảnh liên quan và cập nhật lại điểm số sản phẩm.</w:t>
            </w:r>
          </w:p>
        </w:tc>
      </w:tr>
      <w:tr w:rsidR="00885CAD" w14:paraId="79039C99" w14:textId="77777777">
        <w:trPr>
          <w:jc w:val="center"/>
        </w:trPr>
        <w:tc>
          <w:tcPr>
            <w:tcW w:w="864" w:type="dxa"/>
            <w:shd w:val="clear" w:color="auto" w:fill="FFFFFF"/>
            <w:tcMar>
              <w:top w:w="70" w:type="dxa"/>
              <w:left w:w="100" w:type="dxa"/>
              <w:bottom w:w="70" w:type="dxa"/>
              <w:right w:w="100" w:type="dxa"/>
            </w:tcMar>
          </w:tcPr>
          <w:p w14:paraId="2DD525AC" w14:textId="77777777" w:rsidR="00885CAD" w:rsidRDefault="00000000">
            <w:pPr>
              <w:jc w:val="center"/>
            </w:pPr>
            <w:r>
              <w:rPr>
                <w:rFonts w:ascii="Arial" w:hAnsi="Arial"/>
                <w:b/>
                <w:color w:val="0F172A"/>
                <w:sz w:val="18"/>
              </w:rPr>
              <w:t>7c</w:t>
            </w:r>
          </w:p>
        </w:tc>
        <w:tc>
          <w:tcPr>
            <w:tcW w:w="4320" w:type="dxa"/>
            <w:shd w:val="clear" w:color="auto" w:fill="FFFFFF"/>
            <w:tcMar>
              <w:top w:w="70" w:type="dxa"/>
              <w:left w:w="100" w:type="dxa"/>
              <w:bottom w:w="70" w:type="dxa"/>
              <w:right w:w="100" w:type="dxa"/>
            </w:tcMar>
          </w:tcPr>
          <w:p w14:paraId="65130CD3" w14:textId="77777777" w:rsidR="00885CAD" w:rsidRDefault="00000000">
            <w:r>
              <w:rPr>
                <w:rFonts w:ascii="Arial" w:hAnsi="Arial"/>
                <w:color w:val="0F172A"/>
                <w:sz w:val="18"/>
              </w:rPr>
              <w:t>Hành động 3: 'Phạt &amp; Khóa tác giả'</w:t>
            </w:r>
          </w:p>
        </w:tc>
        <w:tc>
          <w:tcPr>
            <w:tcW w:w="4176" w:type="dxa"/>
            <w:shd w:val="clear" w:color="auto" w:fill="FFFFFF"/>
            <w:tcMar>
              <w:top w:w="70" w:type="dxa"/>
              <w:left w:w="100" w:type="dxa"/>
              <w:bottom w:w="70" w:type="dxa"/>
              <w:right w:w="100" w:type="dxa"/>
            </w:tcMar>
          </w:tcPr>
          <w:p w14:paraId="26DFF696" w14:textId="77777777" w:rsidR="00885CAD" w:rsidRDefault="00000000">
            <w:r>
              <w:rPr>
                <w:rFonts w:ascii="Arial" w:hAnsi="Arial"/>
                <w:color w:val="0F172A"/>
                <w:sz w:val="18"/>
              </w:rPr>
              <w:t>Hệ thống ẩn bài viết, đồng thời cập nhật User.IsLocked = true của tác giả viết bài. Tác giả bị tước quyền đăng nhập ngay lập tức.</w:t>
            </w:r>
          </w:p>
        </w:tc>
      </w:tr>
      <w:tr w:rsidR="00885CAD" w14:paraId="54052015" w14:textId="77777777">
        <w:trPr>
          <w:jc w:val="center"/>
        </w:trPr>
        <w:tc>
          <w:tcPr>
            <w:tcW w:w="864" w:type="dxa"/>
            <w:shd w:val="clear" w:color="auto" w:fill="F8FAFC"/>
            <w:tcMar>
              <w:top w:w="70" w:type="dxa"/>
              <w:left w:w="100" w:type="dxa"/>
              <w:bottom w:w="70" w:type="dxa"/>
              <w:right w:w="100" w:type="dxa"/>
            </w:tcMar>
          </w:tcPr>
          <w:p w14:paraId="1A9B9E0F" w14:textId="77777777" w:rsidR="00885CAD" w:rsidRDefault="00000000">
            <w:pPr>
              <w:jc w:val="center"/>
            </w:pPr>
            <w:r>
              <w:rPr>
                <w:rFonts w:ascii="Arial" w:hAnsi="Arial"/>
                <w:b/>
                <w:color w:val="0F172A"/>
                <w:sz w:val="18"/>
              </w:rPr>
              <w:t>7d</w:t>
            </w:r>
          </w:p>
        </w:tc>
        <w:tc>
          <w:tcPr>
            <w:tcW w:w="4320" w:type="dxa"/>
            <w:shd w:val="clear" w:color="auto" w:fill="F8FAFC"/>
            <w:tcMar>
              <w:top w:w="70" w:type="dxa"/>
              <w:left w:w="100" w:type="dxa"/>
              <w:bottom w:w="70" w:type="dxa"/>
              <w:right w:w="100" w:type="dxa"/>
            </w:tcMar>
          </w:tcPr>
          <w:p w14:paraId="5F0B5E51" w14:textId="77777777" w:rsidR="00885CAD" w:rsidRDefault="00000000">
            <w:r>
              <w:rPr>
                <w:rFonts w:ascii="Arial" w:hAnsi="Arial"/>
                <w:color w:val="0F172A"/>
                <w:sz w:val="18"/>
              </w:rPr>
              <w:t>Hành động 4: 'Bỏ qua báo cáo'</w:t>
            </w:r>
          </w:p>
        </w:tc>
        <w:tc>
          <w:tcPr>
            <w:tcW w:w="4176" w:type="dxa"/>
            <w:shd w:val="clear" w:color="auto" w:fill="F8FAFC"/>
            <w:tcMar>
              <w:top w:w="70" w:type="dxa"/>
              <w:left w:w="100" w:type="dxa"/>
              <w:bottom w:w="70" w:type="dxa"/>
              <w:right w:w="100" w:type="dxa"/>
            </w:tcMar>
          </w:tcPr>
          <w:p w14:paraId="522E4475" w14:textId="77777777" w:rsidR="00885CAD" w:rsidRDefault="00000000">
            <w:r>
              <w:rPr>
                <w:rFonts w:ascii="Arial" w:hAnsi="Arial"/>
                <w:color w:val="0F172A"/>
                <w:sz w:val="18"/>
              </w:rPr>
              <w:t>Cập nhật trạng thái báo cáo thành 'Dismissed' nếu báo cáo không có căn cứ xác thực.</w:t>
            </w:r>
          </w:p>
        </w:tc>
      </w:tr>
    </w:tbl>
    <w:p w14:paraId="63ACAED4" w14:textId="77777777" w:rsidR="00885CAD" w:rsidRDefault="00885CAD">
      <w:pPr>
        <w:spacing w:before="40" w:after="80" w:line="283" w:lineRule="auto"/>
      </w:pPr>
    </w:p>
    <w:p w14:paraId="72BBD5C0" w14:textId="77777777" w:rsidR="00885CAD" w:rsidRDefault="00000000">
      <w:pPr>
        <w:keepNext/>
        <w:spacing w:before="200" w:after="80"/>
      </w:pPr>
      <w:r>
        <w:rPr>
          <w:rFonts w:ascii="Arial" w:hAnsi="Arial"/>
          <w:b/>
          <w:color w:val="0F172A"/>
          <w:sz w:val="23"/>
        </w:rPr>
        <w:lastRenderedPageBreak/>
        <w:t>Các luồng ngoại lệ &amp; lỗi (Exception Flows):</w:t>
      </w:r>
    </w:p>
    <w:p w14:paraId="2B0425AE" w14:textId="77777777" w:rsidR="00885CAD" w:rsidRDefault="00000000">
      <w:pPr>
        <w:spacing w:before="20" w:after="60" w:line="283" w:lineRule="auto"/>
      </w:pPr>
      <w:r>
        <w:rPr>
          <w:rFonts w:ascii="Arial" w:hAnsi="Arial"/>
          <w:color w:val="0F172A"/>
        </w:rPr>
        <w:t>• [EF-01 (Báo cáo trùng lặp)] Nếu một người dùng liên tục bấm báo cáo cùng 1 bài viết trong thời gian ngắn, hệ thống hiển thị thông báo: 'Bạn đã gửi báo cáo cho bài viết này rồi, vui lòng chờ Admin xử lý.'</w:t>
      </w:r>
    </w:p>
    <w:p w14:paraId="592652A9" w14:textId="77777777" w:rsidR="00885CAD" w:rsidRDefault="00000000">
      <w:pPr>
        <w:keepNext/>
        <w:spacing w:before="200" w:after="80"/>
      </w:pPr>
      <w:r>
        <w:rPr>
          <w:rFonts w:ascii="Arial" w:hAnsi="Arial"/>
          <w:b/>
          <w:color w:val="0F172A"/>
          <w:sz w:val="23"/>
        </w:rPr>
        <w:t>Yêu cầu phi chức năng &amp; Bảo mật:</w:t>
      </w:r>
    </w:p>
    <w:p w14:paraId="2E3DFE0E" w14:textId="77777777" w:rsidR="00885CAD" w:rsidRDefault="00000000">
      <w:pPr>
        <w:spacing w:before="20" w:after="60" w:line="283" w:lineRule="auto"/>
      </w:pPr>
      <w:r>
        <w:rPr>
          <w:rFonts w:ascii="Arial" w:hAnsi="Arial"/>
          <w:color w:val="0F172A"/>
        </w:rPr>
        <w:t>• Lưu vết đầy đủ thời gian báo cáo và thời gian xử lý của Admin để phục vụ việc tra soát kiểm toán hệ thống (Audit Trail).</w:t>
      </w:r>
    </w:p>
    <w:p w14:paraId="1B481EB4" w14:textId="77777777" w:rsidR="00885CAD" w:rsidRDefault="00885CAD">
      <w:pPr>
        <w:spacing w:before="40" w:after="160" w:line="283" w:lineRule="auto"/>
      </w:pPr>
    </w:p>
    <w:p w14:paraId="38CE9B09" w14:textId="77777777" w:rsidR="00885CAD" w:rsidRDefault="00000000">
      <w:pPr>
        <w:keepNext/>
        <w:spacing w:before="280" w:after="120"/>
      </w:pPr>
      <w:r>
        <w:rPr>
          <w:rFonts w:ascii="Arial" w:hAnsi="Arial"/>
          <w:b/>
          <w:color w:val="0284C7"/>
          <w:sz w:val="27"/>
        </w:rPr>
        <w:t>ĐẶC TẢ USE CASE 6: UC-20 — QUẢN LÝ NGƯỜI DÙNG &amp; KHÓA TÀI KHOẢN VI PHẠM</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885CAD" w14:paraId="316BB00A" w14:textId="77777777">
        <w:trPr>
          <w:jc w:val="center"/>
        </w:trPr>
        <w:tc>
          <w:tcPr>
            <w:tcW w:w="2880" w:type="dxa"/>
            <w:tcMar>
              <w:top w:w="70" w:type="dxa"/>
              <w:left w:w="110" w:type="dxa"/>
              <w:bottom w:w="70" w:type="dxa"/>
              <w:right w:w="110" w:type="dxa"/>
            </w:tcMar>
          </w:tcPr>
          <w:p w14:paraId="691E7239" w14:textId="77777777" w:rsidR="00885CAD" w:rsidRDefault="00000000">
            <w:r>
              <w:rPr>
                <w:rFonts w:ascii="Arial" w:hAnsi="Arial"/>
                <w:b/>
                <w:color w:val="1E3A8A"/>
                <w:sz w:val="19"/>
              </w:rPr>
              <w:t>Mã Use Case</w:t>
            </w:r>
          </w:p>
        </w:tc>
        <w:tc>
          <w:tcPr>
            <w:tcW w:w="6480" w:type="dxa"/>
            <w:tcMar>
              <w:top w:w="70" w:type="dxa"/>
              <w:left w:w="110" w:type="dxa"/>
              <w:bottom w:w="70" w:type="dxa"/>
              <w:right w:w="110" w:type="dxa"/>
            </w:tcMar>
          </w:tcPr>
          <w:p w14:paraId="5010D943" w14:textId="77777777" w:rsidR="00885CAD" w:rsidRDefault="00000000">
            <w:r>
              <w:rPr>
                <w:rFonts w:ascii="Arial" w:hAnsi="Arial"/>
                <w:color w:val="0F172A"/>
                <w:sz w:val="19"/>
              </w:rPr>
              <w:t>UC-20</w:t>
            </w:r>
          </w:p>
        </w:tc>
      </w:tr>
      <w:tr w:rsidR="00885CAD" w14:paraId="2C7F90C3" w14:textId="77777777">
        <w:trPr>
          <w:jc w:val="center"/>
        </w:trPr>
        <w:tc>
          <w:tcPr>
            <w:tcW w:w="2880" w:type="dxa"/>
            <w:tcMar>
              <w:top w:w="70" w:type="dxa"/>
              <w:left w:w="110" w:type="dxa"/>
              <w:bottom w:w="70" w:type="dxa"/>
              <w:right w:w="110" w:type="dxa"/>
            </w:tcMar>
          </w:tcPr>
          <w:p w14:paraId="0B4D3B2A" w14:textId="77777777" w:rsidR="00885CAD" w:rsidRDefault="00000000">
            <w:r>
              <w:rPr>
                <w:rFonts w:ascii="Arial" w:hAnsi="Arial"/>
                <w:b/>
                <w:color w:val="1E3A8A"/>
                <w:sz w:val="19"/>
              </w:rPr>
              <w:t>Tên Use Case</w:t>
            </w:r>
          </w:p>
        </w:tc>
        <w:tc>
          <w:tcPr>
            <w:tcW w:w="6480" w:type="dxa"/>
            <w:tcMar>
              <w:top w:w="70" w:type="dxa"/>
              <w:left w:w="110" w:type="dxa"/>
              <w:bottom w:w="70" w:type="dxa"/>
              <w:right w:w="110" w:type="dxa"/>
            </w:tcMar>
          </w:tcPr>
          <w:p w14:paraId="2CE37155" w14:textId="77777777" w:rsidR="00885CAD" w:rsidRDefault="00000000">
            <w:r>
              <w:rPr>
                <w:rFonts w:ascii="Arial" w:hAnsi="Arial"/>
                <w:color w:val="0F172A"/>
                <w:sz w:val="19"/>
              </w:rPr>
              <w:t>Quản lý người dùng, Tìm kiếm &amp; Khóa tài khoản vi phạm</w:t>
            </w:r>
          </w:p>
        </w:tc>
      </w:tr>
      <w:tr w:rsidR="00885CAD" w14:paraId="3ACFEAE5" w14:textId="77777777">
        <w:trPr>
          <w:jc w:val="center"/>
        </w:trPr>
        <w:tc>
          <w:tcPr>
            <w:tcW w:w="2880" w:type="dxa"/>
            <w:tcMar>
              <w:top w:w="70" w:type="dxa"/>
              <w:left w:w="110" w:type="dxa"/>
              <w:bottom w:w="70" w:type="dxa"/>
              <w:right w:w="110" w:type="dxa"/>
            </w:tcMar>
          </w:tcPr>
          <w:p w14:paraId="34E15C3C" w14:textId="77777777" w:rsidR="00885CAD" w:rsidRDefault="00000000">
            <w:r>
              <w:rPr>
                <w:rFonts w:ascii="Arial" w:hAnsi="Arial"/>
                <w:b/>
                <w:color w:val="1E3A8A"/>
                <w:sz w:val="19"/>
              </w:rPr>
              <w:t>Tác nhân chính</w:t>
            </w:r>
          </w:p>
        </w:tc>
        <w:tc>
          <w:tcPr>
            <w:tcW w:w="6480" w:type="dxa"/>
            <w:tcMar>
              <w:top w:w="70" w:type="dxa"/>
              <w:left w:w="110" w:type="dxa"/>
              <w:bottom w:w="70" w:type="dxa"/>
              <w:right w:w="110" w:type="dxa"/>
            </w:tcMar>
          </w:tcPr>
          <w:p w14:paraId="449C4A01" w14:textId="77777777" w:rsidR="00885CAD" w:rsidRDefault="00000000">
            <w:r>
              <w:rPr>
                <w:rFonts w:ascii="Arial" w:hAnsi="Arial"/>
                <w:color w:val="0F172A"/>
                <w:sz w:val="19"/>
              </w:rPr>
              <w:t>Quản trị viên (Administrator - Admin)</w:t>
            </w:r>
          </w:p>
        </w:tc>
      </w:tr>
      <w:tr w:rsidR="00885CAD" w14:paraId="44659E23" w14:textId="77777777">
        <w:trPr>
          <w:jc w:val="center"/>
        </w:trPr>
        <w:tc>
          <w:tcPr>
            <w:tcW w:w="2880" w:type="dxa"/>
            <w:tcMar>
              <w:top w:w="70" w:type="dxa"/>
              <w:left w:w="110" w:type="dxa"/>
              <w:bottom w:w="70" w:type="dxa"/>
              <w:right w:w="110" w:type="dxa"/>
            </w:tcMar>
          </w:tcPr>
          <w:p w14:paraId="5573278F" w14:textId="77777777" w:rsidR="00885CAD" w:rsidRDefault="00000000">
            <w:r>
              <w:rPr>
                <w:rFonts w:ascii="Arial" w:hAnsi="Arial"/>
                <w:b/>
                <w:color w:val="1E3A8A"/>
                <w:sz w:val="19"/>
              </w:rPr>
              <w:t>Tác nhân phụ</w:t>
            </w:r>
          </w:p>
        </w:tc>
        <w:tc>
          <w:tcPr>
            <w:tcW w:w="6480" w:type="dxa"/>
            <w:tcMar>
              <w:top w:w="70" w:type="dxa"/>
              <w:left w:w="110" w:type="dxa"/>
              <w:bottom w:w="70" w:type="dxa"/>
              <w:right w:w="110" w:type="dxa"/>
            </w:tcMar>
          </w:tcPr>
          <w:p w14:paraId="3DC18705" w14:textId="77777777" w:rsidR="00885CAD" w:rsidRDefault="00000000">
            <w:r>
              <w:rPr>
                <w:rFonts w:ascii="Arial" w:hAnsi="Arial"/>
                <w:color w:val="0F172A"/>
                <w:sz w:val="19"/>
              </w:rPr>
              <w:t>Hệ thống tự động: LockedAccountMiddleware</w:t>
            </w:r>
          </w:p>
        </w:tc>
      </w:tr>
      <w:tr w:rsidR="00885CAD" w14:paraId="0C55713F" w14:textId="77777777">
        <w:trPr>
          <w:jc w:val="center"/>
        </w:trPr>
        <w:tc>
          <w:tcPr>
            <w:tcW w:w="2880" w:type="dxa"/>
            <w:tcMar>
              <w:top w:w="70" w:type="dxa"/>
              <w:left w:w="110" w:type="dxa"/>
              <w:bottom w:w="70" w:type="dxa"/>
              <w:right w:w="110" w:type="dxa"/>
            </w:tcMar>
          </w:tcPr>
          <w:p w14:paraId="09707DF5" w14:textId="77777777" w:rsidR="00885CAD" w:rsidRDefault="00000000">
            <w:r>
              <w:rPr>
                <w:rFonts w:ascii="Arial" w:hAnsi="Arial"/>
                <w:b/>
                <w:color w:val="1E3A8A"/>
                <w:sz w:val="19"/>
              </w:rPr>
              <w:t>Phân hệ nghiệp vụ</w:t>
            </w:r>
          </w:p>
        </w:tc>
        <w:tc>
          <w:tcPr>
            <w:tcW w:w="6480" w:type="dxa"/>
            <w:tcMar>
              <w:top w:w="70" w:type="dxa"/>
              <w:left w:w="110" w:type="dxa"/>
              <w:bottom w:w="70" w:type="dxa"/>
              <w:right w:w="110" w:type="dxa"/>
            </w:tcMar>
          </w:tcPr>
          <w:p w14:paraId="3B9CE04B" w14:textId="77777777" w:rsidR="00885CAD" w:rsidRDefault="00000000">
            <w:r>
              <w:rPr>
                <w:rFonts w:ascii="Arial" w:hAnsi="Arial"/>
                <w:color w:val="0F172A"/>
                <w:sz w:val="19"/>
              </w:rPr>
              <w:t>Quản trị hệ thống (Administration Module)</w:t>
            </w:r>
          </w:p>
        </w:tc>
      </w:tr>
      <w:tr w:rsidR="00885CAD" w14:paraId="06C34F38" w14:textId="77777777">
        <w:trPr>
          <w:jc w:val="center"/>
        </w:trPr>
        <w:tc>
          <w:tcPr>
            <w:tcW w:w="2880" w:type="dxa"/>
            <w:tcMar>
              <w:top w:w="70" w:type="dxa"/>
              <w:left w:w="110" w:type="dxa"/>
              <w:bottom w:w="70" w:type="dxa"/>
              <w:right w:w="110" w:type="dxa"/>
            </w:tcMar>
          </w:tcPr>
          <w:p w14:paraId="44E622C0" w14:textId="77777777" w:rsidR="00885CAD" w:rsidRDefault="00000000">
            <w:r>
              <w:rPr>
                <w:rFonts w:ascii="Arial" w:hAnsi="Arial"/>
                <w:b/>
                <w:color w:val="1E3A8A"/>
                <w:sz w:val="19"/>
              </w:rPr>
              <w:t>Mục đích</w:t>
            </w:r>
          </w:p>
        </w:tc>
        <w:tc>
          <w:tcPr>
            <w:tcW w:w="6480" w:type="dxa"/>
            <w:tcMar>
              <w:top w:w="70" w:type="dxa"/>
              <w:left w:w="110" w:type="dxa"/>
              <w:bottom w:w="70" w:type="dxa"/>
              <w:right w:w="110" w:type="dxa"/>
            </w:tcMar>
          </w:tcPr>
          <w:p w14:paraId="4BD007AD" w14:textId="77777777" w:rsidR="00885CAD" w:rsidRDefault="00000000">
            <w:r>
              <w:rPr>
                <w:rFonts w:ascii="Arial" w:hAnsi="Arial"/>
                <w:color w:val="0F172A"/>
                <w:sz w:val="19"/>
              </w:rPr>
              <w:t>Cho phép Admin giám sát toàn bộ người dùng, tìm kiếm theo tên/email, khóa các tài khoản vi phạm để ngăn chặn truy cập ngay lập tức.</w:t>
            </w:r>
          </w:p>
        </w:tc>
      </w:tr>
      <w:tr w:rsidR="00885CAD" w14:paraId="3708FD59" w14:textId="77777777">
        <w:trPr>
          <w:jc w:val="center"/>
        </w:trPr>
        <w:tc>
          <w:tcPr>
            <w:tcW w:w="2880" w:type="dxa"/>
            <w:tcMar>
              <w:top w:w="70" w:type="dxa"/>
              <w:left w:w="110" w:type="dxa"/>
              <w:bottom w:w="70" w:type="dxa"/>
              <w:right w:w="110" w:type="dxa"/>
            </w:tcMar>
          </w:tcPr>
          <w:p w14:paraId="0DC2C2E1" w14:textId="77777777" w:rsidR="00885CAD" w:rsidRDefault="00000000">
            <w:r>
              <w:rPr>
                <w:rFonts w:ascii="Arial" w:hAnsi="Arial"/>
                <w:b/>
                <w:color w:val="1E3A8A"/>
                <w:sz w:val="19"/>
              </w:rPr>
              <w:t>Điều kiện tiên quyết</w:t>
            </w:r>
          </w:p>
        </w:tc>
        <w:tc>
          <w:tcPr>
            <w:tcW w:w="6480" w:type="dxa"/>
            <w:tcMar>
              <w:top w:w="70" w:type="dxa"/>
              <w:left w:w="110" w:type="dxa"/>
              <w:bottom w:w="70" w:type="dxa"/>
              <w:right w:w="110" w:type="dxa"/>
            </w:tcMar>
          </w:tcPr>
          <w:p w14:paraId="03BAF9AC" w14:textId="77777777" w:rsidR="00885CAD" w:rsidRDefault="00000000">
            <w:r>
              <w:rPr>
                <w:rFonts w:ascii="Arial" w:hAnsi="Arial"/>
                <w:color w:val="0F172A"/>
                <w:sz w:val="19"/>
              </w:rPr>
              <w:t>Người thực hiện phải đăng nhập với tài khoản có quyền Quản trị viên (Role: Admin).</w:t>
            </w:r>
          </w:p>
        </w:tc>
      </w:tr>
      <w:tr w:rsidR="00885CAD" w14:paraId="5A083D69" w14:textId="77777777">
        <w:trPr>
          <w:jc w:val="center"/>
        </w:trPr>
        <w:tc>
          <w:tcPr>
            <w:tcW w:w="2880" w:type="dxa"/>
            <w:tcMar>
              <w:top w:w="70" w:type="dxa"/>
              <w:left w:w="110" w:type="dxa"/>
              <w:bottom w:w="70" w:type="dxa"/>
              <w:right w:w="110" w:type="dxa"/>
            </w:tcMar>
          </w:tcPr>
          <w:p w14:paraId="6EEC0C35" w14:textId="77777777" w:rsidR="00885CAD" w:rsidRDefault="00000000">
            <w:r>
              <w:rPr>
                <w:rFonts w:ascii="Arial" w:hAnsi="Arial"/>
                <w:b/>
                <w:color w:val="1E3A8A"/>
                <w:sz w:val="19"/>
              </w:rPr>
              <w:t>Điều kiện kết thúc</w:t>
            </w:r>
          </w:p>
        </w:tc>
        <w:tc>
          <w:tcPr>
            <w:tcW w:w="6480" w:type="dxa"/>
            <w:tcMar>
              <w:top w:w="70" w:type="dxa"/>
              <w:left w:w="110" w:type="dxa"/>
              <w:bottom w:w="70" w:type="dxa"/>
              <w:right w:w="110" w:type="dxa"/>
            </w:tcMar>
          </w:tcPr>
          <w:p w14:paraId="709D3507" w14:textId="77777777" w:rsidR="00885CAD" w:rsidRDefault="00000000">
            <w:r>
              <w:rPr>
                <w:rFonts w:ascii="Arial" w:hAnsi="Arial"/>
                <w:color w:val="0F172A"/>
                <w:sz w:val="19"/>
              </w:rPr>
              <w:t>Trạng thái IsLocked của người dùng được cập nhật trong CSDL; Người dùng bị khóa bị từ chối truy cập ngay lập tức.</w:t>
            </w:r>
          </w:p>
        </w:tc>
      </w:tr>
    </w:tbl>
    <w:p w14:paraId="0928C655" w14:textId="77777777" w:rsidR="00885CAD" w:rsidRDefault="00885CAD">
      <w:pPr>
        <w:spacing w:before="40" w:after="80" w:line="283" w:lineRule="auto"/>
      </w:pPr>
    </w:p>
    <w:p w14:paraId="7C4D4E8B" w14:textId="77777777" w:rsidR="00885CAD" w:rsidRDefault="00000000">
      <w:pPr>
        <w:keepNext/>
        <w:spacing w:before="200" w:after="80"/>
      </w:pPr>
      <w:r>
        <w:rPr>
          <w:rFonts w:ascii="Arial" w:hAnsi="Arial"/>
          <w:b/>
          <w:color w:val="0F172A"/>
          <w:sz w:val="23"/>
        </w:rPr>
        <w:t>Luồng sự kiện chính (Main Flow / Happy Path):</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864"/>
        <w:gridCol w:w="4320"/>
        <w:gridCol w:w="4176"/>
      </w:tblGrid>
      <w:tr w:rsidR="00885CAD" w14:paraId="3509DB06" w14:textId="77777777">
        <w:trPr>
          <w:jc w:val="center"/>
        </w:trPr>
        <w:tc>
          <w:tcPr>
            <w:tcW w:w="864" w:type="dxa"/>
            <w:shd w:val="clear" w:color="auto" w:fill="0284C7"/>
            <w:tcMar>
              <w:top w:w="90" w:type="dxa"/>
              <w:left w:w="100" w:type="dxa"/>
              <w:bottom w:w="90" w:type="dxa"/>
              <w:right w:w="100" w:type="dxa"/>
            </w:tcMar>
          </w:tcPr>
          <w:p w14:paraId="3CCB1605" w14:textId="77777777" w:rsidR="00885CAD" w:rsidRDefault="00000000">
            <w:pPr>
              <w:jc w:val="center"/>
            </w:pPr>
            <w:r>
              <w:rPr>
                <w:rFonts w:ascii="Arial" w:hAnsi="Arial"/>
                <w:b/>
                <w:color w:val="FFFFFF"/>
                <w:sz w:val="18"/>
              </w:rPr>
              <w:t>Bước</w:t>
            </w:r>
          </w:p>
        </w:tc>
        <w:tc>
          <w:tcPr>
            <w:tcW w:w="4320" w:type="dxa"/>
            <w:shd w:val="clear" w:color="auto" w:fill="0284C7"/>
            <w:tcMar>
              <w:top w:w="90" w:type="dxa"/>
              <w:left w:w="100" w:type="dxa"/>
              <w:bottom w:w="90" w:type="dxa"/>
              <w:right w:w="100" w:type="dxa"/>
            </w:tcMar>
          </w:tcPr>
          <w:p w14:paraId="56188A78" w14:textId="77777777" w:rsidR="00885CAD" w:rsidRDefault="00000000">
            <w:pPr>
              <w:jc w:val="center"/>
            </w:pPr>
            <w:r>
              <w:rPr>
                <w:rFonts w:ascii="Arial" w:hAnsi="Arial"/>
                <w:b/>
                <w:color w:val="FFFFFF"/>
                <w:sz w:val="18"/>
              </w:rPr>
              <w:t>Hành động của Tác nhân</w:t>
            </w:r>
          </w:p>
        </w:tc>
        <w:tc>
          <w:tcPr>
            <w:tcW w:w="4176" w:type="dxa"/>
            <w:shd w:val="clear" w:color="auto" w:fill="0284C7"/>
            <w:tcMar>
              <w:top w:w="90" w:type="dxa"/>
              <w:left w:w="100" w:type="dxa"/>
              <w:bottom w:w="90" w:type="dxa"/>
              <w:right w:w="100" w:type="dxa"/>
            </w:tcMar>
          </w:tcPr>
          <w:p w14:paraId="0684F078" w14:textId="77777777" w:rsidR="00885CAD" w:rsidRDefault="00000000">
            <w:pPr>
              <w:jc w:val="center"/>
            </w:pPr>
            <w:r>
              <w:rPr>
                <w:rFonts w:ascii="Arial" w:hAnsi="Arial"/>
                <w:b/>
                <w:color w:val="FFFFFF"/>
                <w:sz w:val="18"/>
              </w:rPr>
              <w:t>Phản hồi / Xử lý của Hệ thống</w:t>
            </w:r>
          </w:p>
        </w:tc>
      </w:tr>
      <w:tr w:rsidR="00885CAD" w14:paraId="1B763C78" w14:textId="77777777">
        <w:trPr>
          <w:jc w:val="center"/>
        </w:trPr>
        <w:tc>
          <w:tcPr>
            <w:tcW w:w="864" w:type="dxa"/>
            <w:shd w:val="clear" w:color="auto" w:fill="FFFFFF"/>
            <w:tcMar>
              <w:top w:w="70" w:type="dxa"/>
              <w:left w:w="100" w:type="dxa"/>
              <w:bottom w:w="70" w:type="dxa"/>
              <w:right w:w="100" w:type="dxa"/>
            </w:tcMar>
          </w:tcPr>
          <w:p w14:paraId="56244E32" w14:textId="77777777" w:rsidR="00885CAD" w:rsidRDefault="00000000">
            <w:pPr>
              <w:jc w:val="center"/>
            </w:pPr>
            <w:r>
              <w:rPr>
                <w:rFonts w:ascii="Arial" w:hAnsi="Arial"/>
                <w:b/>
                <w:color w:val="0F172A"/>
                <w:sz w:val="18"/>
              </w:rPr>
              <w:t>1</w:t>
            </w:r>
          </w:p>
        </w:tc>
        <w:tc>
          <w:tcPr>
            <w:tcW w:w="4320" w:type="dxa"/>
            <w:shd w:val="clear" w:color="auto" w:fill="FFFFFF"/>
            <w:tcMar>
              <w:top w:w="70" w:type="dxa"/>
              <w:left w:w="100" w:type="dxa"/>
              <w:bottom w:w="70" w:type="dxa"/>
              <w:right w:w="100" w:type="dxa"/>
            </w:tcMar>
          </w:tcPr>
          <w:p w14:paraId="49D8A5E9" w14:textId="77777777" w:rsidR="00885CAD" w:rsidRDefault="00000000">
            <w:r>
              <w:rPr>
                <w:rFonts w:ascii="Arial" w:hAnsi="Arial"/>
                <w:color w:val="0F172A"/>
                <w:sz w:val="18"/>
              </w:rPr>
              <w:t>Admin truy cập vào menu 'Quản trị' (/Admin) và chuyển sang tab 'Quản lý người dùng'.</w:t>
            </w:r>
          </w:p>
        </w:tc>
        <w:tc>
          <w:tcPr>
            <w:tcW w:w="4176" w:type="dxa"/>
            <w:shd w:val="clear" w:color="auto" w:fill="FFFFFF"/>
            <w:tcMar>
              <w:top w:w="70" w:type="dxa"/>
              <w:left w:w="100" w:type="dxa"/>
              <w:bottom w:w="70" w:type="dxa"/>
              <w:right w:w="100" w:type="dxa"/>
            </w:tcMar>
          </w:tcPr>
          <w:p w14:paraId="1761BC01" w14:textId="77777777" w:rsidR="00885CAD" w:rsidRDefault="00000000">
            <w:r>
              <w:rPr>
                <w:rFonts w:ascii="Arial" w:hAnsi="Arial"/>
                <w:color w:val="0F172A"/>
                <w:sz w:val="18"/>
              </w:rPr>
              <w:t>Hệ thống hiển thị danh sách toàn bộ người dùng, phân trang 10 người/trang kèm trạng thái hoạt động ('Hoạt động' màu xanh, 'Đã khóa' màu đỏ).</w:t>
            </w:r>
          </w:p>
        </w:tc>
      </w:tr>
      <w:tr w:rsidR="00885CAD" w14:paraId="3520C5AA" w14:textId="77777777">
        <w:trPr>
          <w:jc w:val="center"/>
        </w:trPr>
        <w:tc>
          <w:tcPr>
            <w:tcW w:w="864" w:type="dxa"/>
            <w:shd w:val="clear" w:color="auto" w:fill="F8FAFC"/>
            <w:tcMar>
              <w:top w:w="70" w:type="dxa"/>
              <w:left w:w="100" w:type="dxa"/>
              <w:bottom w:w="70" w:type="dxa"/>
              <w:right w:w="100" w:type="dxa"/>
            </w:tcMar>
          </w:tcPr>
          <w:p w14:paraId="21FA93B9" w14:textId="77777777" w:rsidR="00885CAD" w:rsidRDefault="00000000">
            <w:pPr>
              <w:jc w:val="center"/>
            </w:pPr>
            <w:r>
              <w:rPr>
                <w:rFonts w:ascii="Arial" w:hAnsi="Arial"/>
                <w:b/>
                <w:color w:val="0F172A"/>
                <w:sz w:val="18"/>
              </w:rPr>
              <w:t>2</w:t>
            </w:r>
          </w:p>
        </w:tc>
        <w:tc>
          <w:tcPr>
            <w:tcW w:w="4320" w:type="dxa"/>
            <w:shd w:val="clear" w:color="auto" w:fill="F8FAFC"/>
            <w:tcMar>
              <w:top w:w="70" w:type="dxa"/>
              <w:left w:w="100" w:type="dxa"/>
              <w:bottom w:w="70" w:type="dxa"/>
              <w:right w:w="100" w:type="dxa"/>
            </w:tcMar>
          </w:tcPr>
          <w:p w14:paraId="2501E8AA" w14:textId="77777777" w:rsidR="00885CAD" w:rsidRDefault="00000000">
            <w:r>
              <w:rPr>
                <w:rFonts w:ascii="Arial" w:hAnsi="Arial"/>
                <w:color w:val="0F172A"/>
                <w:sz w:val="18"/>
              </w:rPr>
              <w:t xml:space="preserve">Admin nhập từ khóa tìm kiếm (họ tên hoặc email </w:t>
            </w:r>
            <w:r>
              <w:rPr>
                <w:rFonts w:ascii="Arial" w:hAnsi="Arial"/>
                <w:color w:val="0F172A"/>
                <w:sz w:val="18"/>
              </w:rPr>
              <w:lastRenderedPageBreak/>
              <w:t>của thành viên cần kiểm tra).</w:t>
            </w:r>
          </w:p>
        </w:tc>
        <w:tc>
          <w:tcPr>
            <w:tcW w:w="4176" w:type="dxa"/>
            <w:shd w:val="clear" w:color="auto" w:fill="F8FAFC"/>
            <w:tcMar>
              <w:top w:w="70" w:type="dxa"/>
              <w:left w:w="100" w:type="dxa"/>
              <w:bottom w:w="70" w:type="dxa"/>
              <w:right w:w="100" w:type="dxa"/>
            </w:tcMar>
          </w:tcPr>
          <w:p w14:paraId="55478E09" w14:textId="77777777" w:rsidR="00885CAD" w:rsidRDefault="00000000">
            <w:r>
              <w:rPr>
                <w:rFonts w:ascii="Arial" w:hAnsi="Arial"/>
                <w:color w:val="0F172A"/>
                <w:sz w:val="18"/>
              </w:rPr>
              <w:lastRenderedPageBreak/>
              <w:t xml:space="preserve">Hệ thống lọc danh sách người dùng theo từ khóa </w:t>
            </w:r>
            <w:r>
              <w:rPr>
                <w:rFonts w:ascii="Arial" w:hAnsi="Arial"/>
                <w:color w:val="0F172A"/>
                <w:sz w:val="18"/>
              </w:rPr>
              <w:lastRenderedPageBreak/>
              <w:t>và hiển thị kết quả.</w:t>
            </w:r>
          </w:p>
        </w:tc>
      </w:tr>
      <w:tr w:rsidR="00885CAD" w14:paraId="519C0F95" w14:textId="77777777">
        <w:trPr>
          <w:jc w:val="center"/>
        </w:trPr>
        <w:tc>
          <w:tcPr>
            <w:tcW w:w="864" w:type="dxa"/>
            <w:shd w:val="clear" w:color="auto" w:fill="FFFFFF"/>
            <w:tcMar>
              <w:top w:w="70" w:type="dxa"/>
              <w:left w:w="100" w:type="dxa"/>
              <w:bottom w:w="70" w:type="dxa"/>
              <w:right w:w="100" w:type="dxa"/>
            </w:tcMar>
          </w:tcPr>
          <w:p w14:paraId="454BCECB" w14:textId="77777777" w:rsidR="00885CAD" w:rsidRDefault="00000000">
            <w:pPr>
              <w:jc w:val="center"/>
            </w:pPr>
            <w:r>
              <w:rPr>
                <w:rFonts w:ascii="Arial" w:hAnsi="Arial"/>
                <w:b/>
                <w:color w:val="0F172A"/>
                <w:sz w:val="18"/>
              </w:rPr>
              <w:lastRenderedPageBreak/>
              <w:t>3</w:t>
            </w:r>
          </w:p>
        </w:tc>
        <w:tc>
          <w:tcPr>
            <w:tcW w:w="4320" w:type="dxa"/>
            <w:shd w:val="clear" w:color="auto" w:fill="FFFFFF"/>
            <w:tcMar>
              <w:top w:w="70" w:type="dxa"/>
              <w:left w:w="100" w:type="dxa"/>
              <w:bottom w:w="70" w:type="dxa"/>
              <w:right w:w="100" w:type="dxa"/>
            </w:tcMar>
          </w:tcPr>
          <w:p w14:paraId="084918E4" w14:textId="77777777" w:rsidR="00885CAD" w:rsidRDefault="00000000">
            <w:r>
              <w:rPr>
                <w:rFonts w:ascii="Arial" w:hAnsi="Arial"/>
                <w:color w:val="0F172A"/>
                <w:sz w:val="18"/>
              </w:rPr>
              <w:t>Admin nhấn nút 'Khóa tài khoản' trên dòng người dùng vi phạm.</w:t>
            </w:r>
          </w:p>
        </w:tc>
        <w:tc>
          <w:tcPr>
            <w:tcW w:w="4176" w:type="dxa"/>
            <w:shd w:val="clear" w:color="auto" w:fill="FFFFFF"/>
            <w:tcMar>
              <w:top w:w="70" w:type="dxa"/>
              <w:left w:w="100" w:type="dxa"/>
              <w:bottom w:w="70" w:type="dxa"/>
              <w:right w:w="100" w:type="dxa"/>
            </w:tcMar>
          </w:tcPr>
          <w:p w14:paraId="774C9FD1" w14:textId="77777777" w:rsidR="00885CAD" w:rsidRDefault="00000000">
            <w:r>
              <w:rPr>
                <w:rFonts w:ascii="Arial" w:hAnsi="Arial"/>
                <w:color w:val="0F172A"/>
                <w:sz w:val="18"/>
              </w:rPr>
              <w:t>Trình duyệt gửi form POST '/Admin/SetLock/{id}' với tham số lock=true.</w:t>
            </w:r>
          </w:p>
        </w:tc>
      </w:tr>
      <w:tr w:rsidR="00885CAD" w14:paraId="72AFE489" w14:textId="77777777">
        <w:trPr>
          <w:jc w:val="center"/>
        </w:trPr>
        <w:tc>
          <w:tcPr>
            <w:tcW w:w="864" w:type="dxa"/>
            <w:shd w:val="clear" w:color="auto" w:fill="F8FAFC"/>
            <w:tcMar>
              <w:top w:w="70" w:type="dxa"/>
              <w:left w:w="100" w:type="dxa"/>
              <w:bottom w:w="70" w:type="dxa"/>
              <w:right w:w="100" w:type="dxa"/>
            </w:tcMar>
          </w:tcPr>
          <w:p w14:paraId="6B0EAE4E" w14:textId="77777777" w:rsidR="00885CAD" w:rsidRDefault="00000000">
            <w:pPr>
              <w:jc w:val="center"/>
            </w:pPr>
            <w:r>
              <w:rPr>
                <w:rFonts w:ascii="Arial" w:hAnsi="Arial"/>
                <w:b/>
                <w:color w:val="0F172A"/>
                <w:sz w:val="18"/>
              </w:rPr>
              <w:t>4</w:t>
            </w:r>
          </w:p>
        </w:tc>
        <w:tc>
          <w:tcPr>
            <w:tcW w:w="4320" w:type="dxa"/>
            <w:shd w:val="clear" w:color="auto" w:fill="F8FAFC"/>
            <w:tcMar>
              <w:top w:w="70" w:type="dxa"/>
              <w:left w:w="100" w:type="dxa"/>
              <w:bottom w:w="70" w:type="dxa"/>
              <w:right w:w="100" w:type="dxa"/>
            </w:tcMar>
          </w:tcPr>
          <w:p w14:paraId="2D41C4BF" w14:textId="77777777" w:rsidR="00885CAD" w:rsidRDefault="00000000">
            <w:r>
              <w:rPr>
                <w:rFonts w:ascii="Arial" w:hAnsi="Arial"/>
                <w:color w:val="0F172A"/>
                <w:sz w:val="18"/>
              </w:rPr>
              <w:t>AdminService cập nhật cơ sở dữ liệu.</w:t>
            </w:r>
          </w:p>
        </w:tc>
        <w:tc>
          <w:tcPr>
            <w:tcW w:w="4176" w:type="dxa"/>
            <w:shd w:val="clear" w:color="auto" w:fill="F8FAFC"/>
            <w:tcMar>
              <w:top w:w="70" w:type="dxa"/>
              <w:left w:w="100" w:type="dxa"/>
              <w:bottom w:w="70" w:type="dxa"/>
              <w:right w:w="100" w:type="dxa"/>
            </w:tcMar>
          </w:tcPr>
          <w:p w14:paraId="4F25A821" w14:textId="77777777" w:rsidR="00885CAD" w:rsidRDefault="00000000">
            <w:r>
              <w:rPr>
                <w:rFonts w:ascii="Arial" w:hAnsi="Arial"/>
                <w:color w:val="0F172A"/>
                <w:sz w:val="18"/>
              </w:rPr>
              <w:t>Cập nhật trường IsLocked = true của User tương ứng trong bảng Users.</w:t>
            </w:r>
          </w:p>
        </w:tc>
      </w:tr>
      <w:tr w:rsidR="00885CAD" w14:paraId="78FC8FF3" w14:textId="77777777">
        <w:trPr>
          <w:jc w:val="center"/>
        </w:trPr>
        <w:tc>
          <w:tcPr>
            <w:tcW w:w="864" w:type="dxa"/>
            <w:shd w:val="clear" w:color="auto" w:fill="FFFFFF"/>
            <w:tcMar>
              <w:top w:w="70" w:type="dxa"/>
              <w:left w:w="100" w:type="dxa"/>
              <w:bottom w:w="70" w:type="dxa"/>
              <w:right w:w="100" w:type="dxa"/>
            </w:tcMar>
          </w:tcPr>
          <w:p w14:paraId="60DF40D9" w14:textId="77777777" w:rsidR="00885CAD" w:rsidRDefault="00000000">
            <w:pPr>
              <w:jc w:val="center"/>
            </w:pPr>
            <w:r>
              <w:rPr>
                <w:rFonts w:ascii="Arial" w:hAnsi="Arial"/>
                <w:b/>
                <w:color w:val="0F172A"/>
                <w:sz w:val="18"/>
              </w:rPr>
              <w:t>5</w:t>
            </w:r>
          </w:p>
        </w:tc>
        <w:tc>
          <w:tcPr>
            <w:tcW w:w="4320" w:type="dxa"/>
            <w:shd w:val="clear" w:color="auto" w:fill="FFFFFF"/>
            <w:tcMar>
              <w:top w:w="70" w:type="dxa"/>
              <w:left w:w="100" w:type="dxa"/>
              <w:bottom w:w="70" w:type="dxa"/>
              <w:right w:w="100" w:type="dxa"/>
            </w:tcMar>
          </w:tcPr>
          <w:p w14:paraId="6FC7A004" w14:textId="77777777" w:rsidR="00885CAD" w:rsidRDefault="00000000">
            <w:r>
              <w:rPr>
                <w:rFonts w:ascii="Arial" w:hAnsi="Arial"/>
                <w:color w:val="0F172A"/>
                <w:sz w:val="18"/>
              </w:rPr>
              <w:t>Hệ thống phản hồi giao diện Admin.</w:t>
            </w:r>
          </w:p>
        </w:tc>
        <w:tc>
          <w:tcPr>
            <w:tcW w:w="4176" w:type="dxa"/>
            <w:shd w:val="clear" w:color="auto" w:fill="FFFFFF"/>
            <w:tcMar>
              <w:top w:w="70" w:type="dxa"/>
              <w:left w:w="100" w:type="dxa"/>
              <w:bottom w:w="70" w:type="dxa"/>
              <w:right w:w="100" w:type="dxa"/>
            </w:tcMar>
          </w:tcPr>
          <w:p w14:paraId="5852BBD4" w14:textId="77777777" w:rsidR="00885CAD" w:rsidRDefault="00000000">
            <w:r>
              <w:rPr>
                <w:rFonts w:ascii="Arial" w:hAnsi="Arial"/>
                <w:color w:val="0F172A"/>
                <w:sz w:val="18"/>
              </w:rPr>
              <w:t>Trang nạp lại, trạng thái của người dùng chuyển sang huy hiệu đỏ 'Đã khóa', nút bấm đổi thành 'Mở khóa'.</w:t>
            </w:r>
          </w:p>
        </w:tc>
      </w:tr>
      <w:tr w:rsidR="00885CAD" w14:paraId="4A9B9DC1" w14:textId="77777777">
        <w:trPr>
          <w:jc w:val="center"/>
        </w:trPr>
        <w:tc>
          <w:tcPr>
            <w:tcW w:w="864" w:type="dxa"/>
            <w:shd w:val="clear" w:color="auto" w:fill="F8FAFC"/>
            <w:tcMar>
              <w:top w:w="70" w:type="dxa"/>
              <w:left w:w="100" w:type="dxa"/>
              <w:bottom w:w="70" w:type="dxa"/>
              <w:right w:w="100" w:type="dxa"/>
            </w:tcMar>
          </w:tcPr>
          <w:p w14:paraId="0C2B589D" w14:textId="77777777" w:rsidR="00885CAD" w:rsidRDefault="00000000">
            <w:pPr>
              <w:jc w:val="center"/>
            </w:pPr>
            <w:r>
              <w:rPr>
                <w:rFonts w:ascii="Arial" w:hAnsi="Arial"/>
                <w:b/>
                <w:color w:val="0F172A"/>
                <w:sz w:val="18"/>
              </w:rPr>
              <w:t>6</w:t>
            </w:r>
          </w:p>
        </w:tc>
        <w:tc>
          <w:tcPr>
            <w:tcW w:w="4320" w:type="dxa"/>
            <w:shd w:val="clear" w:color="auto" w:fill="F8FAFC"/>
            <w:tcMar>
              <w:top w:w="70" w:type="dxa"/>
              <w:left w:w="100" w:type="dxa"/>
              <w:bottom w:w="70" w:type="dxa"/>
              <w:right w:w="100" w:type="dxa"/>
            </w:tcMar>
          </w:tcPr>
          <w:p w14:paraId="75F331E9" w14:textId="77777777" w:rsidR="00885CAD" w:rsidRDefault="00000000">
            <w:r>
              <w:rPr>
                <w:rFonts w:ascii="Arial" w:hAnsi="Arial"/>
                <w:color w:val="0F172A"/>
                <w:sz w:val="18"/>
              </w:rPr>
              <w:t>Cơ chế tự động thực thi tại request kế tiếp của người dùng bị khóa.</w:t>
            </w:r>
          </w:p>
        </w:tc>
        <w:tc>
          <w:tcPr>
            <w:tcW w:w="4176" w:type="dxa"/>
            <w:shd w:val="clear" w:color="auto" w:fill="F8FAFC"/>
            <w:tcMar>
              <w:top w:w="70" w:type="dxa"/>
              <w:left w:w="100" w:type="dxa"/>
              <w:bottom w:w="70" w:type="dxa"/>
              <w:right w:w="100" w:type="dxa"/>
            </w:tcMar>
          </w:tcPr>
          <w:p w14:paraId="0DCE9E4D" w14:textId="77777777" w:rsidR="00885CAD" w:rsidRDefault="00000000">
            <w:r>
              <w:rPr>
                <w:rFonts w:ascii="Arial" w:hAnsi="Arial"/>
                <w:color w:val="0F172A"/>
                <w:sz w:val="18"/>
              </w:rPr>
              <w:t>Khi người dùng bị khóa gửi bất kỳ request nào, LockedAccountMiddleware chặn lại, kiểm tra CSDL thấy IsLocked == true -&gt; Tự động xóa Cookie JWT, chuyển hướng về '/Auth/Login?locked=1'.</w:t>
            </w:r>
          </w:p>
        </w:tc>
      </w:tr>
    </w:tbl>
    <w:p w14:paraId="4EFFCE47" w14:textId="77777777" w:rsidR="00885CAD" w:rsidRDefault="00885CAD">
      <w:pPr>
        <w:spacing w:before="40" w:after="80" w:line="283" w:lineRule="auto"/>
      </w:pPr>
    </w:p>
    <w:p w14:paraId="4699597A" w14:textId="77777777" w:rsidR="00885CAD" w:rsidRDefault="00000000">
      <w:pPr>
        <w:keepNext/>
        <w:spacing w:before="200" w:after="80"/>
      </w:pPr>
      <w:r>
        <w:rPr>
          <w:rFonts w:ascii="Arial" w:hAnsi="Arial"/>
          <w:b/>
          <w:color w:val="0F172A"/>
          <w:sz w:val="23"/>
        </w:rPr>
        <w:t>Các luồng rẽ nhánh (Alternative Flows):</w:t>
      </w:r>
    </w:p>
    <w:p w14:paraId="040A7571" w14:textId="77777777" w:rsidR="00885CAD" w:rsidRDefault="00000000">
      <w:pPr>
        <w:spacing w:before="20" w:after="60" w:line="283" w:lineRule="auto"/>
      </w:pPr>
      <w:r>
        <w:rPr>
          <w:rFonts w:ascii="Arial" w:hAnsi="Arial"/>
          <w:color w:val="0F172A"/>
        </w:rPr>
        <w:t>• [AF-01 (Mở khóa tài khoản)] Nếu người dùng đã hết thời hạn phạt hoặc giải trình hợp lệ, Admin nhấn nút 'Mở khóa'. Hệ thống cập nhật IsLocked = false, người dùng có thể đăng nhập lại bình thường.</w:t>
      </w:r>
    </w:p>
    <w:p w14:paraId="2048148B" w14:textId="77777777" w:rsidR="00885CAD" w:rsidRDefault="00000000">
      <w:pPr>
        <w:keepNext/>
        <w:spacing w:before="200" w:after="80"/>
      </w:pPr>
      <w:r>
        <w:rPr>
          <w:rFonts w:ascii="Arial" w:hAnsi="Arial"/>
          <w:b/>
          <w:color w:val="0F172A"/>
          <w:sz w:val="23"/>
        </w:rPr>
        <w:t>Các luồng ngoại lệ &amp; lỗi (Exception Flows):</w:t>
      </w:r>
    </w:p>
    <w:p w14:paraId="0848DD95" w14:textId="77777777" w:rsidR="00885CAD" w:rsidRDefault="00000000">
      <w:pPr>
        <w:spacing w:before="20" w:after="60" w:line="283" w:lineRule="auto"/>
      </w:pPr>
      <w:r>
        <w:rPr>
          <w:rFonts w:ascii="Arial" w:hAnsi="Arial"/>
          <w:color w:val="0F172A"/>
        </w:rPr>
        <w:t>• [EF-01 (Admin tự khóa chính mình)] Nếu Admin vô tình thao tác khóa trên chính tài khoản đang đăng nhập của mình, hệ thống phát hiện UserId trùng khớp với danh tính hiện tại và từ chối thao tác: 'Không thể tự khóa tài khoản của chính bạn.'</w:t>
      </w:r>
    </w:p>
    <w:p w14:paraId="6E6962BC" w14:textId="77777777" w:rsidR="00885CAD" w:rsidRDefault="00000000">
      <w:pPr>
        <w:keepNext/>
        <w:spacing w:before="200" w:after="80"/>
      </w:pPr>
      <w:r>
        <w:rPr>
          <w:rFonts w:ascii="Arial" w:hAnsi="Arial"/>
          <w:b/>
          <w:color w:val="0F172A"/>
          <w:sz w:val="23"/>
        </w:rPr>
        <w:t>Yêu cầu phi chức năng &amp; Bảo mật:</w:t>
      </w:r>
    </w:p>
    <w:p w14:paraId="5BFDBCAF" w14:textId="77777777" w:rsidR="00885CAD" w:rsidRDefault="00000000">
      <w:pPr>
        <w:spacing w:before="20" w:after="60" w:line="283" w:lineRule="auto"/>
      </w:pPr>
      <w:r>
        <w:rPr>
          <w:rFonts w:ascii="Arial" w:hAnsi="Arial"/>
          <w:color w:val="0F172A"/>
        </w:rPr>
        <w:t>• Cơ chế Middleware chặn truy cập phải hoạt động theo thời gian thực (Real-time enforcement): Không cần đợi Cookie JWT hết hạn (7 ngày), chỉ cần Admin bấm Khóa thì ở lượt click tiếp theo người dùng sẽ bị đẩy ra màn hình đăng nhập ngay lập tức.</w:t>
      </w:r>
    </w:p>
    <w:p w14:paraId="303C5F1D" w14:textId="77777777" w:rsidR="00885CAD" w:rsidRDefault="00885CAD">
      <w:pPr>
        <w:spacing w:before="40" w:after="160" w:line="283" w:lineRule="auto"/>
      </w:pPr>
    </w:p>
    <w:p w14:paraId="1719B7B3" w14:textId="77777777" w:rsidR="00885CAD" w:rsidRDefault="00000000">
      <w:pPr>
        <w:keepNext/>
        <w:spacing w:before="360" w:after="160"/>
      </w:pPr>
      <w:r>
        <w:rPr>
          <w:rFonts w:ascii="Arial" w:hAnsi="Arial"/>
          <w:b/>
          <w:color w:val="1E3A8A"/>
          <w:sz w:val="32"/>
        </w:rPr>
        <w:t>KẾT LUẬN VÀ ĐÁNH GIÁ KIẾN TRÚC HỆ THỐNG</w:t>
      </w:r>
    </w:p>
    <w:p w14:paraId="50A91189" w14:textId="77777777" w:rsidR="00885CAD" w:rsidRDefault="00000000">
      <w:pPr>
        <w:spacing w:before="40" w:after="120" w:line="283" w:lineRule="auto"/>
      </w:pPr>
      <w:r>
        <w:rPr>
          <w:rFonts w:ascii="Arial" w:hAnsi="Arial"/>
          <w:color w:val="0F172A"/>
        </w:rPr>
        <w:t>Tài liệu phân tích và thiết kế hệ thống FlawFirst đã làm rõ cấu trúc phân cấp tác nhân, bản đồ 22 Use Case tổng quát và đặc tả chi tiết 6 Use Case nghiệp vụ linh hồn của dự án. Qua quá trình phân tích và hiện thực hóa, hệ thống thể hiện các ưu điểm vượt trội về mặt kỹ thuật và nghiệp vụ:</w:t>
      </w:r>
    </w:p>
    <w:p w14:paraId="0112A7DD" w14:textId="77777777" w:rsidR="00885CAD" w:rsidRDefault="00000000">
      <w:pPr>
        <w:spacing w:before="40" w:after="120" w:line="283" w:lineRule="auto"/>
      </w:pPr>
      <w:r>
        <w:rPr>
          <w:rFonts w:ascii="Arial" w:hAnsi="Arial"/>
          <w:color w:val="0F172A"/>
        </w:rPr>
        <w:t xml:space="preserve">1. Tính mới và độc đáo trong nghiệp vụ: Mô hình Flaw-First giải quyết trực diện bài toán nhức nhối của thương mại điện tử bằng việc bắt buộc bóc tách Pros/Cons và cơ chế tự động gom </w:t>
      </w:r>
      <w:r>
        <w:rPr>
          <w:rFonts w:ascii="Arial" w:hAnsi="Arial"/>
          <w:color w:val="0F172A"/>
        </w:rPr>
        <w:lastRenderedPageBreak/>
        <w:t>các nhược điểm từ bài đánh giá 1–2 sao để cảnh báo người tiêu dùng.</w:t>
      </w:r>
      <w:r>
        <w:rPr>
          <w:rFonts w:ascii="Arial" w:hAnsi="Arial"/>
          <w:color w:val="0F172A"/>
        </w:rPr>
        <w:br/>
      </w:r>
      <w:r>
        <w:rPr>
          <w:rFonts w:ascii="Arial" w:hAnsi="Arial"/>
          <w:color w:val="0F172A"/>
        </w:rPr>
        <w:br/>
        <w:t>2. Kiến trúc chuẩn mực và phân tầng sạch sẽ: Ứng dụng mô hình ASP.NET Core MVC kết hợp Service Layer, tách biệt hoàn toàn giữa Controllers (tiếp nhận HTTP), Services (xử lý logic nghiệp vụ và tính toán), Entities / DbContext (truy vấn dữ liệu EF Core) và ViewModels (đóng gói dữ liệu hiển thị).</w:t>
      </w:r>
      <w:r>
        <w:rPr>
          <w:rFonts w:ascii="Arial" w:hAnsi="Arial"/>
          <w:color w:val="0F172A"/>
        </w:rPr>
        <w:br/>
      </w:r>
      <w:r>
        <w:rPr>
          <w:rFonts w:ascii="Arial" w:hAnsi="Arial"/>
          <w:color w:val="0F172A"/>
        </w:rPr>
        <w:br/>
        <w:t>3. Trải nghiệm người dùng mượt mà (Hybrid Architecture): Kết hợp ưu thế của Server-Side Rendering (Razor) để tải trang nhanh, chuẩn SEO và bảo mật phiên với Modern Fetch API (AJAX) để mang lại phản hồi tức thì khi tương tác xã hội (Vote, Bookmark, Comment).</w:t>
      </w:r>
      <w:r>
        <w:rPr>
          <w:rFonts w:ascii="Arial" w:hAnsi="Arial"/>
          <w:color w:val="0F172A"/>
        </w:rPr>
        <w:br/>
      </w:r>
      <w:r>
        <w:rPr>
          <w:rFonts w:ascii="Arial" w:hAnsi="Arial"/>
          <w:color w:val="0F172A"/>
        </w:rPr>
        <w:br/>
        <w:t>4. An toàn &amp; Bảo mật đa tầng: Xác thực an toàn với BCrypt, JWT lưu Cookie HttpOnly chống XSS, kiểm duyệt từ ngữ thô tục tự động (ProfanityFilter) và Middleware kiểm soát tài khoản khóa trong thời gian thực.</w:t>
      </w:r>
    </w:p>
    <w:sectPr w:rsidR="00885CAD"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C9E291" w14:textId="77777777" w:rsidR="00281D1B" w:rsidRDefault="00281D1B">
      <w:pPr>
        <w:spacing w:after="0" w:line="240" w:lineRule="auto"/>
      </w:pPr>
      <w:r>
        <w:separator/>
      </w:r>
    </w:p>
  </w:endnote>
  <w:endnote w:type="continuationSeparator" w:id="0">
    <w:p w14:paraId="23F3E76C" w14:textId="77777777" w:rsidR="00281D1B" w:rsidRDefault="00281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FA52E" w14:textId="77777777" w:rsidR="00885CAD" w:rsidRDefault="00000000">
    <w:pPr>
      <w:pStyle w:val="Footer"/>
      <w:jc w:val="center"/>
    </w:pPr>
    <w:r>
      <w:rPr>
        <w:rFonts w:ascii="Arial" w:hAnsi="Arial"/>
        <w:color w:val="94A3B8"/>
        <w:sz w:val="17"/>
      </w:rPr>
      <w:t>Học phần: Bài tập lớn Lập trình Web Nâng Cao — ASP.NET Core 9.0 MVC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50D27" w14:textId="77777777" w:rsidR="00281D1B" w:rsidRDefault="00281D1B">
      <w:pPr>
        <w:spacing w:after="0" w:line="240" w:lineRule="auto"/>
      </w:pPr>
      <w:r>
        <w:separator/>
      </w:r>
    </w:p>
  </w:footnote>
  <w:footnote w:type="continuationSeparator" w:id="0">
    <w:p w14:paraId="35A7A644" w14:textId="77777777" w:rsidR="00281D1B" w:rsidRDefault="00281D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F902D" w14:textId="77777777" w:rsidR="00885CAD" w:rsidRDefault="00000000">
    <w:pPr>
      <w:pStyle w:val="Header"/>
      <w:jc w:val="right"/>
    </w:pPr>
    <w:r>
      <w:rPr>
        <w:rFonts w:ascii="Arial" w:hAnsi="Arial"/>
        <w:color w:val="94A3B8"/>
        <w:sz w:val="17"/>
      </w:rPr>
      <w:t>Tài liệu Phân tích &amp; Thiết kế Hệ thống — Nền tảng FlawFirst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761399">
    <w:abstractNumId w:val="8"/>
  </w:num>
  <w:num w:numId="2" w16cid:durableId="465661378">
    <w:abstractNumId w:val="6"/>
  </w:num>
  <w:num w:numId="3" w16cid:durableId="311641610">
    <w:abstractNumId w:val="5"/>
  </w:num>
  <w:num w:numId="4" w16cid:durableId="1770732015">
    <w:abstractNumId w:val="4"/>
  </w:num>
  <w:num w:numId="5" w16cid:durableId="864904968">
    <w:abstractNumId w:val="7"/>
  </w:num>
  <w:num w:numId="6" w16cid:durableId="2053381499">
    <w:abstractNumId w:val="3"/>
  </w:num>
  <w:num w:numId="7" w16cid:durableId="1189099094">
    <w:abstractNumId w:val="2"/>
  </w:num>
  <w:num w:numId="8" w16cid:durableId="1713456372">
    <w:abstractNumId w:val="1"/>
  </w:num>
  <w:num w:numId="9" w16cid:durableId="93716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D1B"/>
    <w:rsid w:val="0029639D"/>
    <w:rsid w:val="00326F90"/>
    <w:rsid w:val="00885CAD"/>
    <w:rsid w:val="00A369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CD09B"/>
  <w14:defaultImageDpi w14:val="300"/>
  <w15:docId w15:val="{ADB50F45-5217-4A7C-B3F4-4403586C0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4813</Words>
  <Characters>27440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nguyen</cp:lastModifiedBy>
  <cp:revision>3</cp:revision>
  <dcterms:created xsi:type="dcterms:W3CDTF">2013-12-23T23:15:00Z</dcterms:created>
  <dcterms:modified xsi:type="dcterms:W3CDTF">2026-10-22T03:32:00Z</dcterms:modified>
  <cp:category/>
</cp:coreProperties>
</file>